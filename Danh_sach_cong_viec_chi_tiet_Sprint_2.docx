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color w:val="000000"/>
          <w:sz w:val="26"/>
        </w:rPr>
        <w:t>DANH SÁCH CÔNG VIỆC CHI TIẾT SPRINT 2</w:t>
      </w:r>
    </w:p>
    <w:p>
      <w:pPr>
        <w:keepNext w:val="0"/>
        <w:spacing w:before="0" w:after="160" w:line="276" w:lineRule="auto"/>
        <w:jc w:val="center"/>
      </w:pPr>
      <w:r>
        <w:rPr>
          <w:rFonts w:ascii="Times New Roman" w:hAnsi="Times New Roman" w:eastAsia="Times New Roman"/>
          <w:b/>
          <w:color w:val="000000"/>
          <w:sz w:val="26"/>
        </w:rPr>
        <w:t>Hệ thống quản lý thực tập sinh</w:t>
      </w:r>
    </w:p>
    <w:p>
      <w:pPr>
        <w:keepNext w:val="0"/>
        <w:spacing w:before="0" w:after="280" w:line="276" w:lineRule="auto"/>
        <w:jc w:val="center"/>
      </w:pPr>
      <w:r>
        <w:rPr>
          <w:rFonts w:ascii="Times New Roman" w:hAnsi="Times New Roman" w:eastAsia="Times New Roman"/>
          <w:b w:val="0"/>
          <w:color w:val="000000"/>
          <w:sz w:val="26"/>
        </w:rPr>
        <w:t>Tài liệu giao việc dành cho thành viên chưa nắm đầy đủ nghiệp vụ và cấu trúc hệ thống</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Nội dung</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Cách sử dụng</w:t>
            </w:r>
          </w:p>
        </w:tc>
      </w:tr>
      <w:t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Mỗi công việc</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Đọc mục tiêu, bối cảnh, nơi cần làm, từng bước, kết quả bàn giao và cách kiểm tra trước khi bắt đầu code.</w:t>
            </w:r>
          </w:p>
        </w:tc>
      </w:tr>
      <w:t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Mã S2</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Giữ nguyên mã S2-01 đến S2-67 để đối chiếu tài liệu backlog và đưa vào Jira hoặc Trello.</w:t>
            </w:r>
          </w:p>
        </w:tc>
      </w:tr>
      <w:t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Phân công</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Một người là chủ sở hữu chính; người khác có thể review hoặc hỗ trợ nhưng không để task không có người chịu trách nhiệm.</w:t>
            </w:r>
          </w:p>
        </w:tc>
      </w:tr>
      <w:t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Quy tắc hoàn thành</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Chỉ chuyển Done khi đã có sản phẩm bàn giao, tự kiểm tra và người review xác nhận.</w:t>
            </w:r>
          </w:p>
        </w:tc>
      </w:tr>
    </w:tbl>
    <w:p>
      <w:pPr>
        <w:pStyle w:val="Heading1"/>
        <w:keepNext/>
        <w:spacing w:before="200" w:after="100"/>
      </w:pPr>
      <w:r>
        <w:rPr>
          <w:rFonts w:ascii="Times New Roman" w:hAnsi="Times New Roman" w:eastAsia="Times New Roman"/>
          <w:b/>
          <w:color w:val="000000"/>
          <w:sz w:val="26"/>
        </w:rPr>
        <w:t>1 Cách đọc tài liệu</w:t>
      </w:r>
    </w:p>
    <w:p>
      <w:pPr>
        <w:pStyle w:val="ListBullet"/>
        <w:spacing w:after="60" w:line="264" w:lineRule="auto"/>
        <w:ind w:left="360" w:hanging="259"/>
      </w:pPr>
      <w:r>
        <w:rPr>
          <w:rFonts w:ascii="Times New Roman" w:hAnsi="Times New Roman" w:eastAsia="Times New Roman"/>
          <w:color w:val="000000"/>
          <w:sz w:val="26"/>
        </w:rPr>
        <w:t>DB là công việc thiết kế dữ liệu và migration. BE là Java model, DAO, service, servlet, filter hoặc job. FE là JSP, CSS và JavaScript. QA là kiểm thử. DevOps là cấu hình chạy và triển khai.</w:t>
      </w:r>
    </w:p>
    <w:p>
      <w:pPr>
        <w:pStyle w:val="ListBullet"/>
        <w:spacing w:after="60" w:line="264" w:lineRule="auto"/>
        <w:ind w:left="360" w:hanging="259"/>
      </w:pPr>
      <w:r>
        <w:rPr>
          <w:rFonts w:ascii="Times New Roman" w:hAnsi="Times New Roman" w:eastAsia="Times New Roman"/>
          <w:color w:val="000000"/>
          <w:sz w:val="26"/>
        </w:rPr>
        <w:t>Phần Nơi thực hiện là vùng dự kiến trong repository, không bắt buộc đúng tên lớp. Thành viên phải kiểm tra code hiện tại trước khi tạo file mới để tránh trùng chức năng.</w:t>
      </w:r>
    </w:p>
    <w:p>
      <w:pPr>
        <w:pStyle w:val="ListBullet"/>
        <w:spacing w:after="60" w:line="264" w:lineRule="auto"/>
        <w:ind w:left="360" w:hanging="259"/>
      </w:pPr>
      <w:r>
        <w:rPr>
          <w:rFonts w:ascii="Times New Roman" w:hAnsi="Times New Roman" w:eastAsia="Times New Roman"/>
          <w:color w:val="000000"/>
          <w:sz w:val="26"/>
        </w:rPr>
        <w:t>Phần Phụ thuộc nghĩa là task trước phải đủ ổn định hoặc đã thống nhất hợp đồng dữ liệu. Có thể code song song bằng mock nhưng không được tích hợp khi hợp đồng chưa chốt.</w:t>
      </w:r>
    </w:p>
    <w:p>
      <w:pPr>
        <w:pStyle w:val="ListBullet"/>
        <w:spacing w:after="60" w:line="264" w:lineRule="auto"/>
        <w:ind w:left="360" w:hanging="259"/>
      </w:pPr>
      <w:r>
        <w:rPr>
          <w:rFonts w:ascii="Times New Roman" w:hAnsi="Times New Roman" w:eastAsia="Times New Roman"/>
          <w:color w:val="000000"/>
          <w:sz w:val="26"/>
        </w:rPr>
        <w:t>Mọi thao tác ghi dữ liệu quan trọng phải kiểm quyền phía server, có transaction khi nhiều bước, chống gửi lặp và ghi audit khi tài liệu nghiệp vụ yêu cầu.</w:t>
      </w:r>
    </w:p>
    <w:p>
      <w:pPr>
        <w:pStyle w:val="Heading1"/>
        <w:keepNext/>
        <w:spacing w:before="200" w:after="100"/>
      </w:pPr>
      <w:r>
        <w:rPr>
          <w:rFonts w:ascii="Times New Roman" w:hAnsi="Times New Roman" w:eastAsia="Times New Roman"/>
          <w:b/>
          <w:color w:val="000000"/>
          <w:sz w:val="26"/>
        </w:rPr>
        <w:t>2 Thứ tự làm việc bắt buộc cho mỗi thành viên</w:t>
      </w:r>
    </w:p>
    <w:p>
      <w:pPr>
        <w:pStyle w:val="ListBullet"/>
        <w:spacing w:after="60" w:line="264" w:lineRule="auto"/>
        <w:ind w:left="360" w:hanging="259"/>
      </w:pPr>
      <w:r>
        <w:rPr>
          <w:rFonts w:ascii="Times New Roman" w:hAnsi="Times New Roman" w:eastAsia="Times New Roman"/>
          <w:color w:val="000000"/>
          <w:sz w:val="26"/>
        </w:rPr>
        <w:t>Bước 1: đọc user story liên quan trong thư mục Nghiệp vụ và xác nhận đầu vào, trạng thái, ngoại lệ.</w:t>
      </w:r>
    </w:p>
    <w:p>
      <w:pPr>
        <w:pStyle w:val="ListBullet"/>
        <w:spacing w:after="60" w:line="264" w:lineRule="auto"/>
        <w:ind w:left="360" w:hanging="259"/>
      </w:pPr>
      <w:r>
        <w:rPr>
          <w:rFonts w:ascii="Times New Roman" w:hAnsi="Times New Roman" w:eastAsia="Times New Roman"/>
          <w:color w:val="000000"/>
          <w:sz w:val="26"/>
        </w:rPr>
        <w:t>Bước 2: đọc model, DAO, servlet, JSP và schema hiện tại liên quan; ghi rõ sẽ sửa file nào và tạo file nào.</w:t>
      </w:r>
    </w:p>
    <w:p>
      <w:pPr>
        <w:pStyle w:val="ListBullet"/>
        <w:spacing w:after="60" w:line="264" w:lineRule="auto"/>
        <w:ind w:left="360" w:hanging="259"/>
      </w:pPr>
      <w:r>
        <w:rPr>
          <w:rFonts w:ascii="Times New Roman" w:hAnsi="Times New Roman" w:eastAsia="Times New Roman"/>
          <w:color w:val="000000"/>
          <w:sz w:val="26"/>
        </w:rPr>
        <w:t>Bước 3: thống nhất dữ liệu và URL với người làm phần còn lại trước khi code.</w:t>
      </w:r>
    </w:p>
    <w:p>
      <w:pPr>
        <w:pStyle w:val="ListBullet"/>
        <w:spacing w:after="60" w:line="264" w:lineRule="auto"/>
        <w:ind w:left="360" w:hanging="259"/>
      </w:pPr>
      <w:r>
        <w:rPr>
          <w:rFonts w:ascii="Times New Roman" w:hAnsi="Times New Roman" w:eastAsia="Times New Roman"/>
          <w:color w:val="000000"/>
          <w:sz w:val="26"/>
        </w:rPr>
        <w:t>Bước 4: code theo lớp dữ liệu -&gt; service -&gt; servlet -&gt; giao diện; không đặt quy tắc nghiệp vụ trong JSP.</w:t>
      </w:r>
    </w:p>
    <w:p>
      <w:pPr>
        <w:pStyle w:val="ListBullet"/>
        <w:spacing w:after="60" w:line="264" w:lineRule="auto"/>
        <w:ind w:left="360" w:hanging="259"/>
      </w:pPr>
      <w:r>
        <w:rPr>
          <w:rFonts w:ascii="Times New Roman" w:hAnsi="Times New Roman" w:eastAsia="Times New Roman"/>
          <w:color w:val="000000"/>
          <w:sz w:val="26"/>
        </w:rPr>
        <w:t>Bước 5: tự test luồng đúng, luồng lỗi, quyền và request lặp; gửi kèm dữ liệu test và ảnh/bằng chứng cho reviewer.</w:t>
      </w:r>
    </w:p>
    <w:p>
      <w:pPr>
        <w:pStyle w:val="Heading1"/>
        <w:keepNext/>
        <w:spacing w:before="200" w:after="100"/>
      </w:pPr>
      <w:r>
        <w:rPr>
          <w:rFonts w:ascii="Times New Roman" w:hAnsi="Times New Roman" w:eastAsia="Times New Roman"/>
          <w:b/>
          <w:color w:val="000000"/>
          <w:sz w:val="26"/>
        </w:rPr>
        <w:t>3 Bảng tra nhanh 67 công việc</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Mã</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Story</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trách</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Tên công việc</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S2-01</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Chung</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DB/BE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Thiết kế migration Sprint 2, sao lưu và script rollback; không sửa trực tiếp schema đã triển khai.</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Trước mọi module</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S2-02</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Chung</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DB/BE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Chuẩn hóa enum trạng thái cho account, application, program, contract, email queue và attendance.</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S2-01</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S2-03</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Chung</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Tạo AuditService ghi ai, lúc nào, IP, giá trị cũ mới cho thao tác quan trọng.</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S2-01</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S2-04</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Chung</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Bổ sung permission và ánh xạ role cho ứng tuyển, chương trình, hợp đồng, mentor, lịch, chấm công, báo cáo.</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S2-01</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S2-05</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Chung</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BE/FE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Xây FileStorageService: tên tệp an toàn, loại MIME, dung lượng, đường dẫn ngoài webroot, download có kiểm quyền.</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S2-01</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S2-06</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Chung</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QA</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Tạo bộ dữ liệu test và ma trận trạng thái liên module.</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S2-01 S2-02</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S2-07</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US01</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DB/BE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Bổ sung users.email_verified_at, verification token hash, expiry, used_at và resend counter.</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S2-01</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S2-08</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US01</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Tạo RegisterServlet và service kiểm email, mật khẩu, băm mật khẩu, gán role CANDIDATE.</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S2-07</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S2-09</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US01</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Tạo luồng gửi, xác thực và gửi lại email xác thực có rate limit.</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S2-07 S2-08</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S2-10</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US01</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FE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Dựng trang đăng ký, trang kết quả xác thực và gửi lại liên kết.</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S2-08 S2-09</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S2-11</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US01</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DB/BE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Tạo applications gắn user và program; unique user_id program_id; trường học, ngành, năm học, GPA, trạng thái và submitted_at.</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S2-01 S2-02</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S2-12</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US01 US06</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DB/BE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Tạo program_document_requirements và application_documents; hỗ trợ bắt buộc hoặc tùy chọn.</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S2-11</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S2-13</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US01</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API DAO Service danh sách chương trình đang nhận hồ sơ, tạo và lưu hồ sơ nháp.</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S2-11 S2-12</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S2-14</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US01</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Xử lý tải CV và giấy tờ, thay thế tệp ở trạng thái được sửa, validation MIME và dung lượng.</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S2-05 S2-12</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S2-15</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US01</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Service nộp hồ sơ theo transaction: khóa bản ghi, kiểm email, hạn, trường, tài liệu và chống bấm hai lần.</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S2-13 S2-14</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S2-16</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US01</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FE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Dựng danh sách chương trình, chi tiết, form hồ sơ nhiều phần, lưu nháp, nộp và hồ sơ của tôi.</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S2-13 S2-15</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S2-17</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US01</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QA</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Test đăng ký, token, hạn chương trình, thiếu file, file lỗi, hai tab, quyền sở hữu hồ sơ.</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S2-08 đến S2-16</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S2-18</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US06</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DB/BE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Mở rộng internship_programs: application_open_date, application_close_date, internship_start_date, internship_end_date, work_days, closed_early_at, version.</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S2-01</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S2-19</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US06</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ProgramDAO Service tính trạng thái theo ngày, kiểm tên trùng trong phòng ban, chỉ tiêu và optimistic locking.</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S2-18</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S2-20</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US06</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CRUD chương trình, đóng sớm, mở lại bằng gia hạn, xóa khi chưa có hồ sơ; khóa yêu cầu giấy tờ sau hồ sơ nộp.</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S2-12 S2-19</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S2-21</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US06</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Truy vấn thống kê số hồ sơ, đã duyệt, được nhận so với chỉ tiêu và link lọc hồ sơ.</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S2-11 S2-20</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S2-22</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US06</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FE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Dựng danh sách, form tạo sửa, chi tiết chương trình; trường ngày bắt đầu kết thúc nằm trong form này.</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S2-19 S2-21</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S2-23</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US06</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QA</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Test biên ngày, tên trùng, đóng mở, xóa, hai HR cùng sửa, quota và quyền.</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S2-18 đến S2-22</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S2-24</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US02</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DB/BE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Bổ sung application_decisions và dữ liệu quyết định, người thực hiện, lý do, version.</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S2-11</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S2-25</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US02</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Danh sách hồ sơ với phân trang và bộ lọc chương trình, phòng ban, trạng thái, trường, ngành, năm, GPA, ngày, tên email.</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S2-11</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S2-26</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US02</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Mở chi tiết chuyển SUBMITTED sang UNDER_REVIEW; kiểm quyền tải tài liệu.</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S2-14 S2-25</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S2-27</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US02</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Duyệt và từ chối hàng loạt theo transaction từng hồ sơ; bỏ qua hồ sơ bị người khác xử lý; lý do riêng bắt buộc.</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S2-24 S2-25</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S2-28</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US02 US06</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BE/FE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Cảnh báo quota khi duyệt làm tổng đã duyệt cộng được nhận đạt hoặc vượt chỉ tiêu; yêu cầu xác nhận.</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S2-21 S2-27</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S2-29</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US02</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FE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Dựng danh sách hồ sơ, bộ lọc, chọn kết quả hiện tại, chi tiết và modal duyệt từ chối hàng loạt.</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S2-25 S2-27</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S2-30</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US03</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DB/BE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Tạo email_result_queue với unique pending per application, payload, scheduled_at, attempts, locked_at, sent_at, error.</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S2-01</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S2-31</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US03</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Tích hợp tạo thông báo PENDING cùng transaction quyết định; nội dung lấy dữ liệu mới nhất.</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S2-27 S2-30</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S2-32</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US03</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Scheduler gửi theo giờ cấu hình, chốt lô, khóa công việc, retry lỗi tạm thời, FAILED với lỗi vĩnh viễn.</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S2-30 S2-31</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S2-33</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US03</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BE/FE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Màn HR xem hàng đợi, thu hồi hàng loạt, sửa quyết định trước giờ gửi và xem lỗi.</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S2-31 S2-32</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S2-34</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US02 US03</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QA</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Test cạnh tranh hai HR, retry, job gián đoạn, sửa nhiều lần, thu hồi sát giờ và ẩn kết quả trước khi gửi.</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S2-24 đến S2-33</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S2-35</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US04 US05</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DB/BE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Mở rộng contracts và tạo contract_versions, confirmation_deadline, uploaded_by, reject_reason, version, checksum.</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S2-01</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S2-36</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US04</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Danh sách người được nhận có trạng thái hợp đồng và mentor; upload PDF; gợi ý ngày từ chương trình.</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S2-21 S2-35</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S2-37</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US04</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Cho HR thay tệp trước xác nhận, vô hiệu phiên bản cũ, xóa theo quy tắc và audit.</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S2-35 S2-36</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S2-38</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US04</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FE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Dựng danh sách hợp đồng và form tải lên gồm số, ngày, hạn xác nhận, phụ cấp và PDF.</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S2-36</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S2-39</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US05</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Trang hợp đồng của tôi, download kiểm quyền, xác nhận hoặc từ chối với lý do; ghi thời gian và IP.</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S2-35 S2-37</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S2-40</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US05</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FE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Dựng chi tiết hợp đồng, checkbox cam kết, nút xác nhận và dialog từ chối.</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S2-39</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S2-41</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US04 US05</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QA</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Test thay phiên bản, hai tab, hạn xác nhận, quyền tải, ngày hợp đồng ưu tiên cho lịch chấm công.</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S2-35 đến S2-40</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S2-42</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US07</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DB/BE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Tạo mentor_assignment_history và ràng buộc một mentor hiện hành cho mỗi TTS.</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S2-01</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S2-43</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US07</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Truy vấn TTS được nhận và mentor active cùng phòng ban; thống kê tải hiện tại.</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S2-21 S2-42</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S2-44</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US07</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Thuật toán chia đều ổn định theo mentor ít người nhất và thứ tự cố định; chỉ lưu khi HR xác nhận.</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S2-43</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S2-45</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US07</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FE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Dựng màn phân công, đề xuất, chỉnh từng dòng, xác nhận và đổi mentor.</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S2-44</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S2-46</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US07</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QA</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Test phòng ban không có mentor, mentor inactive, thay đổi đồng thời, chia đều và lịch sử.</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S2-42 đến S2-45</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S2-47</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US08</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DB/BE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Tạo calendar_events và event_recipients cho cá nhân, mentor group, chương trình; trạng thái hủy.</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S2-01</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S2-48</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US08</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CalendarService hợp nhất sự kiện với mốc bắt đầu kết thúc; ưu tiên ngày hợp đồng rồi chương trình.</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S2-37 S2-42 S2-47</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S2-49</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US08</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FE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Dựng lịch tháng tuần, hôm nay, chuyển kỳ, +N mục khác và chi tiết mốc sự kiện.</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S2-48</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S2-50</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US08</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QA</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Test sự kiện nhiều ngày, hủy, đổi mentor, nguồn mốc, chưa được nhận và truy cập lịch người khác.</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S2-47 đến S2-49</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S2-51</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US09</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DB/BE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Mở rộng attendance_records: workflow status, total_minutes, edited flag, cancelled; tạo attendance_change_logs và cấu hình hạn tự sửa.</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S2-01</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S2-52</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US09</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Check-in check-out lấy giờ máy chủ, transaction và idempotency; kiểm kỳ theo hợp đồng rồi chương trình.</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S2-35 S2-51</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S2-53</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US09</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Job đánh dấu thiếu checkout khi sang ngày mới; không tự điền giờ.</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S2-51</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S2-54</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US09</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Tự sửa trong hạn, bổ sung ngày, hủy bản ghi; quá hạn chỉ HR; lý do bắt buộc và audit.</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S2-51 S2-52</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S2-55</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US09</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Lịch sử tháng và tổng giờ; mentor xem TTS hiện được phân công; HR lọc và sửa.</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S2-42 S2-54</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S2-56</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US09</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FE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Dựng chấm công hôm nay, lịch sử tháng, form sửa bổ sung và màn HR mentor xem.</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S2-52 S2-55</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S2-57</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US09</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QA</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Test hai tab, mất kết nối, thiếu checkout, ngoài kỳ, sửa sai giờ, hủy và đổi mentor.</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S2-51 đến S2-56</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S2-58</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US10</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DB/BE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Tạo public_holidays; dùng work_days trên program; index báo cáo theo intern và work_date.</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S2-18 S2-51</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S2-59</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US10</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AttendanceReportService tính kỳ giao, ngày kỳ vọng đã qua, đi làm, vắng, thiếu checkout, chỉnh sửa, tổng giờ và tỷ lệ.</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S2-55 S2-58</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S2-60</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US10</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BE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API lọc, phân trang, sắp xếp, dòng tổng toàn bộ tập lọc và chi tiết từng ngày.</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S2-59</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S2-61</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US10</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FE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Dựng báo cáo tổng hợp, chi tiết ngày, quản lý ngày nghỉ chung; cột nghỉ phép ghi Chưa có dữ liệu.</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S2-60</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S2-62</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US10</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QA</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Test kỳ giữa tháng, lễ khai báo muộn, cuối tuần có chấm công, hôm nay, dữ liệu cũ thiếu work_days và quyền.</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S2-58 đến S2-61</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S2-63</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Chung</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FE</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Cập nhật menu theo role, trạng thái trống, lỗi và nút thử lại; thống nhất badge trạng thái.</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Các màn đã xong</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S2-64</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Chung</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BE/QA</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Kiểm tra bảo mật: CSRF, XSS output encoding, upload độc hại, SQL injection, IDOR, rate limit.</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Các module đã xong</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S2-65</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Chung</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QA</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Regression luồng xuyên suốt từ tạo chương trình đến báo cáo; test rollback transaction và concurrency.</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S2-07 đến S2-62</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S2-66</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Chung</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DevOps</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Cấu hình SMTP, email schedule, upload directory, retention log; tài liệu biến môi trường.</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S2-32 S2-35</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S2-67</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Chung</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Nhóm</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Demo, rà soát dữ liệu, chốt Definition of Done và cập nhật tài liệu vận hành.</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S2-63 đến S2-66</w:t>
            </w:r>
          </w:p>
        </w:tc>
      </w:tr>
    </w:tbl>
    <w:p>
      <w:pPr>
        <w:pStyle w:val="Heading1"/>
        <w:keepNext/>
        <w:spacing w:before="200" w:after="100"/>
      </w:pPr>
      <w:r>
        <w:rPr>
          <w:rFonts w:ascii="Times New Roman" w:hAnsi="Times New Roman" w:eastAsia="Times New Roman"/>
          <w:b/>
          <w:color w:val="000000"/>
          <w:sz w:val="26"/>
        </w:rPr>
        <w:t>4 Hướng dẫn chi tiết từng công việc</w:t>
      </w:r>
    </w:p>
    <w:p>
      <w:r>
        <w:br w:type="page"/>
      </w:r>
    </w:p>
    <w:p>
      <w:pPr>
        <w:pStyle w:val="Heading1"/>
        <w:keepNext/>
        <w:spacing w:before="200" w:after="100"/>
      </w:pPr>
      <w:r>
        <w:rPr>
          <w:rFonts w:ascii="Times New Roman" w:hAnsi="Times New Roman" w:eastAsia="Times New Roman"/>
          <w:b/>
          <w:color w:val="000000"/>
          <w:sz w:val="26"/>
        </w:rPr>
        <w:t>4 1 Nền tảng dữ liệu và dùng chung</w:t>
      </w:r>
    </w:p>
    <w:p>
      <w:pPr>
        <w:pStyle w:val="Heading2"/>
        <w:keepNext/>
        <w:spacing w:before="200" w:after="100"/>
      </w:pPr>
      <w:r>
        <w:rPr>
          <w:rFonts w:ascii="Times New Roman" w:hAnsi="Times New Roman" w:eastAsia="Times New Roman"/>
          <w:b/>
          <w:color w:val="000000"/>
          <w:sz w:val="26"/>
        </w:rPr>
        <w:t>S2-01 Thiết kế migration Sprint 2, sao lưu và script rollback; không sửa trực tiếp schema đã triển khai</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Chung</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DB/BE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Trước mọi module</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src/main/resources, package util/service/filter, migration SQL</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Thiết kế migration Sprint 2, sao lưu và script rollback; không sửa trực tiếp schema đã triển khai.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Hạ tầng dùng chung cho tất cả chức năng Sprint 2. Nếu phần này sai, các module phía sau dễ mất dữ liệu, sai quyền hoặc khó kiểm tra lỗi.</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Vẽ hoặc ghi rõ bảng, cột, kiểu dữ liệu, khóa chính, khóa ngoại, unique và index trước khi viết SQL.</w:t>
      </w:r>
    </w:p>
    <w:p>
      <w:pPr>
        <w:spacing w:after="60" w:line="264" w:lineRule="auto"/>
        <w:ind w:left="360" w:hanging="259"/>
      </w:pPr>
      <w:r>
        <w:rPr>
          <w:rFonts w:ascii="Times New Roman" w:hAnsi="Times New Roman" w:eastAsia="Times New Roman"/>
          <w:color w:val="000000"/>
          <w:sz w:val="26"/>
        </w:rPr>
        <w:t>2. Viết migration có thể chạy trên cơ sở dữ liệu đang có; kiểm tra dữ liệu cũ trước khi thêm NOT NULL hoặc constraint.</w:t>
      </w:r>
    </w:p>
    <w:p>
      <w:pPr>
        <w:spacing w:after="60" w:line="264" w:lineRule="auto"/>
        <w:ind w:left="360" w:hanging="259"/>
      </w:pPr>
      <w:r>
        <w:rPr>
          <w:rFonts w:ascii="Times New Roman" w:hAnsi="Times New Roman" w:eastAsia="Times New Roman"/>
          <w:color w:val="000000"/>
          <w:sz w:val="26"/>
        </w:rPr>
        <w:t>3. Cập nhật câu lệnh seed/demo nếu chức năng cần dữ liệu mẫu và ghi lại cách rollback.</w:t>
      </w:r>
    </w:p>
    <w:p>
      <w:pPr>
        <w:spacing w:after="60" w:line="264" w:lineRule="auto"/>
        <w:ind w:left="360" w:hanging="259"/>
      </w:pPr>
      <w:r>
        <w:rPr>
          <w:rFonts w:ascii="Times New Roman" w:hAnsi="Times New Roman" w:eastAsia="Times New Roman"/>
          <w:color w:val="000000"/>
          <w:sz w:val="26"/>
        </w:rPr>
        <w:t>4. Tạo file migration-002-sprint2.sql thay vì sửa lịch sử migration đã chạy.</w:t>
      </w:r>
    </w:p>
    <w:p>
      <w:pPr>
        <w:spacing w:after="60" w:line="264" w:lineRule="auto"/>
        <w:ind w:left="360" w:hanging="259"/>
      </w:pPr>
      <w:r>
        <w:rPr>
          <w:rFonts w:ascii="Times New Roman" w:hAnsi="Times New Roman" w:eastAsia="Times New Roman"/>
          <w:color w:val="000000"/>
          <w:sz w:val="26"/>
        </w:rPr>
        <w:t>5. Thứ tự tạo bảng phải tôn trọng khóa ngoại; chạy thử trên schema rỗng và một bản sao schema hiện tại.</w:t>
      </w:r>
    </w:p>
    <w:p>
      <w:pPr>
        <w:spacing w:after="60" w:line="264" w:lineRule="auto"/>
        <w:ind w:left="360" w:hanging="259"/>
      </w:pPr>
      <w:r>
        <w:rPr>
          <w:rFonts w:ascii="Times New Roman" w:hAnsi="Times New Roman" w:eastAsia="Times New Roman"/>
          <w:color w:val="000000"/>
          <w:sz w:val="26"/>
        </w:rPr>
        <w:t>6. Ghi lệnh rollback hoặc kế hoạch khôi phục cho từng nhóm bảng.</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Migration SQL và sơ đồ/bảng mô tả thay đổi dữ liệu</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Migration chạy được trên DB mới và DB hiện có</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S2-02 Chuẩn hóa enum trạng thái cho account, application, program, contract, email queue và attendance</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Chung</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DB/BE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S2-01</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src/main/resources, package util/service/filter, migration SQL</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Chuẩn hóa enum trạng thái cho account, application, program, contract, email queue và attendance.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Hạ tầng dùng chung cho tất cả chức năng Sprint 2. Nếu phần này sai, các module phía sau dễ mất dữ liệu, sai quyền hoặc khó kiểm tra lỗi.</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Vẽ hoặc ghi rõ bảng, cột, kiểu dữ liệu, khóa chính, khóa ngoại, unique và index trước khi viết SQL.</w:t>
      </w:r>
    </w:p>
    <w:p>
      <w:pPr>
        <w:spacing w:after="60" w:line="264" w:lineRule="auto"/>
        <w:ind w:left="360" w:hanging="259"/>
      </w:pPr>
      <w:r>
        <w:rPr>
          <w:rFonts w:ascii="Times New Roman" w:hAnsi="Times New Roman" w:eastAsia="Times New Roman"/>
          <w:color w:val="000000"/>
          <w:sz w:val="26"/>
        </w:rPr>
        <w:t>2. Viết migration có thể chạy trên cơ sở dữ liệu đang có; kiểm tra dữ liệu cũ trước khi thêm NOT NULL hoặc constraint.</w:t>
      </w:r>
    </w:p>
    <w:p>
      <w:pPr>
        <w:spacing w:after="60" w:line="264" w:lineRule="auto"/>
        <w:ind w:left="360" w:hanging="259"/>
      </w:pPr>
      <w:r>
        <w:rPr>
          <w:rFonts w:ascii="Times New Roman" w:hAnsi="Times New Roman" w:eastAsia="Times New Roman"/>
          <w:color w:val="000000"/>
          <w:sz w:val="26"/>
        </w:rPr>
        <w:t>3. Cập nhật câu lệnh seed/demo nếu chức năng cần dữ liệu mẫu và ghi lại cách rollback.</w:t>
      </w:r>
    </w:p>
    <w:p>
      <w:pPr>
        <w:spacing w:after="60" w:line="264" w:lineRule="auto"/>
        <w:ind w:left="360" w:hanging="259"/>
      </w:pPr>
      <w:r>
        <w:rPr>
          <w:rFonts w:ascii="Times New Roman" w:hAnsi="Times New Roman" w:eastAsia="Times New Roman"/>
          <w:color w:val="000000"/>
          <w:sz w:val="26"/>
        </w:rPr>
        <w:t>4. Tạo lớp hằng số hoặc enum Java cho từng vòng đời.</w:t>
      </w:r>
    </w:p>
    <w:p>
      <w:pPr>
        <w:spacing w:after="60" w:line="264" w:lineRule="auto"/>
        <w:ind w:left="360" w:hanging="259"/>
      </w:pPr>
      <w:r>
        <w:rPr>
          <w:rFonts w:ascii="Times New Roman" w:hAnsi="Times New Roman" w:eastAsia="Times New Roman"/>
          <w:color w:val="000000"/>
          <w:sz w:val="26"/>
        </w:rPr>
        <w:t>5. Tên DB và Java phải có bảng ánh xạ rõ, ví dụ SUBMITTED không được nơi khác gọi là NEW.</w:t>
      </w:r>
    </w:p>
    <w:p>
      <w:pPr>
        <w:spacing w:after="60" w:line="264" w:lineRule="auto"/>
        <w:ind w:left="360" w:hanging="259"/>
      </w:pPr>
      <w:r>
        <w:rPr>
          <w:rFonts w:ascii="Times New Roman" w:hAnsi="Times New Roman" w:eastAsia="Times New Roman"/>
          <w:color w:val="000000"/>
          <w:sz w:val="26"/>
        </w:rPr>
        <w:t>6. Mọi chuyển trạng thái phải đi qua service và từ chối chuyển sai.</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Migration SQL và sơ đồ/bảng mô tả thay đổi dữ liệu</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DB constraint và Java constant thống nhất</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S2-03 Tạo AuditService ghi ai, lúc nào, IP, giá trị cũ mới cho thao tác quan trọng</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Chung</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S2-01</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src/main/resources, package util/service/filter, migration SQL</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Tạo AuditService ghi ai, lúc nào, IP, giá trị cũ mới cho thao tác quan trọng.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Hạ tầng dùng chung cho tất cả chức năng Sprint 2. Nếu phần này sai, các module phía sau dễ mất dữ liệu, sai quyền hoặc khó kiểm tra lỗi.</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Xác định request, response, trạng thái và lỗi mà servlet/service phải xử lý.</w:t>
      </w:r>
    </w:p>
    <w:p>
      <w:pPr>
        <w:spacing w:after="60" w:line="264" w:lineRule="auto"/>
        <w:ind w:left="360" w:hanging="259"/>
      </w:pPr>
      <w:r>
        <w:rPr>
          <w:rFonts w:ascii="Times New Roman" w:hAnsi="Times New Roman" w:eastAsia="Times New Roman"/>
          <w:color w:val="000000"/>
          <w:sz w:val="26"/>
        </w:rPr>
        <w:t>2. Tạo hoặc sửa model, DAO và service trước; servlet chỉ nhận dữ liệu, gọi service và chuyển sang JSP hoặc trả lỗi.</w:t>
      </w:r>
    </w:p>
    <w:p>
      <w:pPr>
        <w:spacing w:after="60" w:line="264" w:lineRule="auto"/>
        <w:ind w:left="360" w:hanging="259"/>
      </w:pPr>
      <w:r>
        <w:rPr>
          <w:rFonts w:ascii="Times New Roman" w:hAnsi="Times New Roman" w:eastAsia="Times New Roman"/>
          <w:color w:val="000000"/>
          <w:sz w:val="26"/>
        </w:rPr>
        <w:t>3. Bọc các thao tác nhiều bước trong transaction, kiểm tra quyền và dữ liệu lại ở phía server.</w:t>
      </w:r>
    </w:p>
    <w:p>
      <w:pPr>
        <w:spacing w:after="60" w:line="264" w:lineRule="auto"/>
        <w:ind w:left="360" w:hanging="259"/>
      </w:pPr>
      <w:r>
        <w:rPr>
          <w:rFonts w:ascii="Times New Roman" w:hAnsi="Times New Roman" w:eastAsia="Times New Roman"/>
          <w:color w:val="000000"/>
          <w:sz w:val="26"/>
        </w:rPr>
        <w:t>4. Viết test cho quy tắc cốt lõi và trường hợp request bị gửi lặp.</w:t>
      </w:r>
    </w:p>
    <w:p>
      <w:pPr>
        <w:spacing w:after="60" w:line="264" w:lineRule="auto"/>
        <w:ind w:left="360" w:hanging="259"/>
      </w:pPr>
      <w:r>
        <w:rPr>
          <w:rFonts w:ascii="Times New Roman" w:hAnsi="Times New Roman" w:eastAsia="Times New Roman"/>
          <w:color w:val="000000"/>
          <w:sz w:val="26"/>
        </w:rPr>
        <w:t>5. Tạo AuditService nhận userId, actionCode, tableName, recordId, oldValues, newValues và IP.</w:t>
      </w:r>
    </w:p>
    <w:p>
      <w:pPr>
        <w:spacing w:after="60" w:line="264" w:lineRule="auto"/>
        <w:ind w:left="360" w:hanging="259"/>
      </w:pPr>
      <w:r>
        <w:rPr>
          <w:rFonts w:ascii="Times New Roman" w:hAnsi="Times New Roman" w:eastAsia="Times New Roman"/>
          <w:color w:val="000000"/>
          <w:sz w:val="26"/>
        </w:rPr>
        <w:t>6. Chuyển object cũ/mới thành JSON; không ghi mật khẩu, token hay nội dung tệp.</w:t>
      </w:r>
    </w:p>
    <w:p>
      <w:pPr>
        <w:spacing w:after="60" w:line="264" w:lineRule="auto"/>
        <w:ind w:left="360" w:hanging="259"/>
      </w:pPr>
      <w:r>
        <w:rPr>
          <w:rFonts w:ascii="Times New Roman" w:hAnsi="Times New Roman" w:eastAsia="Times New Roman"/>
          <w:color w:val="000000"/>
          <w:sz w:val="26"/>
        </w:rPr>
        <w:t>7. Gọi service trong cùng transaction với thao tác chính khi cần tính nhất quán.</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Mọi luồng bắt buộc có audit test</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S2-04 Bổ sung permission và ánh xạ role cho ứng tuyển, chương trình, hợp đồng, mentor, lịch, chấm công, báo cáo</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Chung</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S2-01</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src/main/resources, package util/service/filter, migration SQL</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Bổ sung permission và ánh xạ role cho ứng tuyển, chương trình, hợp đồng, mentor, lịch, chấm công, báo cáo.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Hạ tầng dùng chung cho tất cả chức năng Sprint 2. Nếu phần này sai, các module phía sau dễ mất dữ liệu, sai quyền hoặc khó kiểm tra lỗi.</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Xác định request, response, trạng thái và lỗi mà servlet/service phải xử lý.</w:t>
      </w:r>
    </w:p>
    <w:p>
      <w:pPr>
        <w:spacing w:after="60" w:line="264" w:lineRule="auto"/>
        <w:ind w:left="360" w:hanging="259"/>
      </w:pPr>
      <w:r>
        <w:rPr>
          <w:rFonts w:ascii="Times New Roman" w:hAnsi="Times New Roman" w:eastAsia="Times New Roman"/>
          <w:color w:val="000000"/>
          <w:sz w:val="26"/>
        </w:rPr>
        <w:t>2. Tạo hoặc sửa model, DAO và service trước; servlet chỉ nhận dữ liệu, gọi service và chuyển sang JSP hoặc trả lỗi.</w:t>
      </w:r>
    </w:p>
    <w:p>
      <w:pPr>
        <w:spacing w:after="60" w:line="264" w:lineRule="auto"/>
        <w:ind w:left="360" w:hanging="259"/>
      </w:pPr>
      <w:r>
        <w:rPr>
          <w:rFonts w:ascii="Times New Roman" w:hAnsi="Times New Roman" w:eastAsia="Times New Roman"/>
          <w:color w:val="000000"/>
          <w:sz w:val="26"/>
        </w:rPr>
        <w:t>3. Bọc các thao tác nhiều bước trong transaction, kiểm tra quyền và dữ liệu lại ở phía server.</w:t>
      </w:r>
    </w:p>
    <w:p>
      <w:pPr>
        <w:spacing w:after="60" w:line="264" w:lineRule="auto"/>
        <w:ind w:left="360" w:hanging="259"/>
      </w:pPr>
      <w:r>
        <w:rPr>
          <w:rFonts w:ascii="Times New Roman" w:hAnsi="Times New Roman" w:eastAsia="Times New Roman"/>
          <w:color w:val="000000"/>
          <w:sz w:val="26"/>
        </w:rPr>
        <w:t>4. Viết test cho quy tắc cốt lõi và trường hợp request bị gửi lặp.</w:t>
      </w:r>
    </w:p>
    <w:p>
      <w:pPr>
        <w:spacing w:after="60" w:line="264" w:lineRule="auto"/>
        <w:ind w:left="360" w:hanging="259"/>
      </w:pPr>
      <w:r>
        <w:rPr>
          <w:rFonts w:ascii="Times New Roman" w:hAnsi="Times New Roman" w:eastAsia="Times New Roman"/>
          <w:color w:val="000000"/>
          <w:sz w:val="26"/>
        </w:rPr>
        <w:t>5. Thêm permission_code cho từng module và INSERT IGNORE vào migration.</w:t>
      </w:r>
    </w:p>
    <w:p>
      <w:pPr>
        <w:spacing w:after="60" w:line="264" w:lineRule="auto"/>
        <w:ind w:left="360" w:hanging="259"/>
      </w:pPr>
      <w:r>
        <w:rPr>
          <w:rFonts w:ascii="Times New Roman" w:hAnsi="Times New Roman" w:eastAsia="Times New Roman"/>
          <w:color w:val="000000"/>
          <w:sz w:val="26"/>
        </w:rPr>
        <w:t>6. Cập nhật AuthorizationFilter hoặc ánh xạ URL để kiểm quyền server-side.</w:t>
      </w:r>
    </w:p>
    <w:p>
      <w:pPr>
        <w:spacing w:after="60" w:line="264" w:lineRule="auto"/>
        <w:ind w:left="360" w:hanging="259"/>
      </w:pPr>
      <w:r>
        <w:rPr>
          <w:rFonts w:ascii="Times New Roman" w:hAnsi="Times New Roman" w:eastAsia="Times New Roman"/>
          <w:color w:val="000000"/>
          <w:sz w:val="26"/>
        </w:rPr>
        <w:t>7. Tạo bảng ma trận role - permission để QA dùng kiểm thử.</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Server chặn đúng role dù đổi URL</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S2-05 Xây FileStorageService: tên tệp an toàn, loại MIME, dung lượng, đường dẫn ngoài webroot, download có kiểm quyền</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Chung</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BE/FE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S2-01</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src/main/resources, package util/service/filter, migration SQL</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Xây FileStorageService: tên tệp an toàn, loại MIME, dung lượng, đường dẫn ngoài webroot, download có kiểm quyền.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Hạ tầng dùng chung cho tất cả chức năng Sprint 2. Nếu phần này sai, các module phía sau dễ mất dữ liệu, sai quyền hoặc khó kiểm tra lỗi.</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Đối chiếu wireframe và trạng thái nghiệp vụ; liệt kê trạng thái bình thường, trống, lỗi, đang tải và không có quyền.</w:t>
      </w:r>
    </w:p>
    <w:p>
      <w:pPr>
        <w:spacing w:after="60" w:line="264" w:lineRule="auto"/>
        <w:ind w:left="360" w:hanging="259"/>
      </w:pPr>
      <w:r>
        <w:rPr>
          <w:rFonts w:ascii="Times New Roman" w:hAnsi="Times New Roman" w:eastAsia="Times New Roman"/>
          <w:color w:val="000000"/>
          <w:sz w:val="26"/>
        </w:rPr>
        <w:t>2. Tạo hoặc sửa JSP trong WEB-INF/views; dùng CSS hiện có, không đưa quy tắc nghiệp vụ chính vào JavaScript.</w:t>
      </w:r>
    </w:p>
    <w:p>
      <w:pPr>
        <w:spacing w:after="60" w:line="264" w:lineRule="auto"/>
        <w:ind w:left="360" w:hanging="259"/>
      </w:pPr>
      <w:r>
        <w:rPr>
          <w:rFonts w:ascii="Times New Roman" w:hAnsi="Times New Roman" w:eastAsia="Times New Roman"/>
          <w:color w:val="000000"/>
          <w:sz w:val="26"/>
        </w:rPr>
        <w:t>3. Kết nối form với URL servlet, giữ dữ liệu người dùng khi validation lỗi và escape dữ liệu hiển thị.</w:t>
      </w:r>
    </w:p>
    <w:p>
      <w:pPr>
        <w:spacing w:after="60" w:line="264" w:lineRule="auto"/>
        <w:ind w:left="360" w:hanging="259"/>
      </w:pPr>
      <w:r>
        <w:rPr>
          <w:rFonts w:ascii="Times New Roman" w:hAnsi="Times New Roman" w:eastAsia="Times New Roman"/>
          <w:color w:val="000000"/>
          <w:sz w:val="26"/>
        </w:rPr>
        <w:t>4. Lưu tệp ngoài thư mục public; sinh tên vật lý ngẫu nhiên nhưng giữ tên gốc trong DB.</w:t>
      </w:r>
    </w:p>
    <w:p>
      <w:pPr>
        <w:spacing w:after="60" w:line="264" w:lineRule="auto"/>
        <w:ind w:left="360" w:hanging="259"/>
      </w:pPr>
      <w:r>
        <w:rPr>
          <w:rFonts w:ascii="Times New Roman" w:hAnsi="Times New Roman" w:eastAsia="Times New Roman"/>
          <w:color w:val="000000"/>
          <w:sz w:val="26"/>
        </w:rPr>
        <w:t>5. Chặn đuôi và MIME không hợp lệ, giới hạn dung lượng, chống ../ trong tên tệp.</w:t>
      </w:r>
    </w:p>
    <w:p>
      <w:pPr>
        <w:spacing w:after="60" w:line="264" w:lineRule="auto"/>
        <w:ind w:left="360" w:hanging="259"/>
      </w:pPr>
      <w:r>
        <w:rPr>
          <w:rFonts w:ascii="Times New Roman" w:hAnsi="Times New Roman" w:eastAsia="Times New Roman"/>
          <w:color w:val="000000"/>
          <w:sz w:val="26"/>
        </w:rPr>
        <w:t>6. Tạo endpoint download kiểm tra người dùng có quyền với bản ghi trước khi trả file.</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JSP/CSS/JavaScript của màn hình, gồm trạng thái lỗi và trống</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Không truy cập tệp người khác qua URL</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S2-06 Tạo bộ dữ liệu test và ma trận trạng thái liên module</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Chung</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QA</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S2-01 S2-02</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src/main/resources, package util/service/filter, migration SQL</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Tạo bộ dữ liệu test và ma trận trạng thái liên module.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Hạ tầng dùng chung cho tất cả chức năng Sprint 2. Nếu phần này sai, các module phía sau dễ mất dữ liệu, sai quyền hoặc khó kiểm tra lỗi.</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Chuyển tiêu chí chấp nhận thành test case gồm dữ liệu chuẩn bị, bước thao tác và kết quả mong đợi.</w:t>
      </w:r>
    </w:p>
    <w:p>
      <w:pPr>
        <w:spacing w:after="60" w:line="264" w:lineRule="auto"/>
        <w:ind w:left="360" w:hanging="259"/>
      </w:pPr>
      <w:r>
        <w:rPr>
          <w:rFonts w:ascii="Times New Roman" w:hAnsi="Times New Roman" w:eastAsia="Times New Roman"/>
          <w:color w:val="000000"/>
          <w:sz w:val="26"/>
        </w:rPr>
        <w:t>2. Kiểm tra cả luồng đúng, dữ liệu biên, quyền truy cập, bấm lặp, hai tab và lỗi kết nối.</w:t>
      </w:r>
    </w:p>
    <w:p>
      <w:pPr>
        <w:spacing w:after="60" w:line="264" w:lineRule="auto"/>
        <w:ind w:left="360" w:hanging="259"/>
      </w:pPr>
      <w:r>
        <w:rPr>
          <w:rFonts w:ascii="Times New Roman" w:hAnsi="Times New Roman" w:eastAsia="Times New Roman"/>
          <w:color w:val="000000"/>
          <w:sz w:val="26"/>
        </w:rPr>
        <w:t>3. Ghi bằng chứng test, mã lỗi và dữ liệu tái hiện; chạy regression các chức năng liên quan sau khi sửa.</w:t>
      </w:r>
    </w:p>
    <w:p>
      <w:pPr>
        <w:spacing w:after="60" w:line="264" w:lineRule="auto"/>
        <w:ind w:left="360" w:hanging="259"/>
      </w:pPr>
      <w:r>
        <w:rPr>
          <w:rFonts w:ascii="Times New Roman" w:hAnsi="Times New Roman" w:eastAsia="Times New Roman"/>
          <w:color w:val="000000"/>
          <w:sz w:val="26"/>
        </w:rPr>
        <w:t>4. Chuẩn bị ít nhất một Admin, HR, Mentor, Candidate và Intern.</w:t>
      </w:r>
    </w:p>
    <w:p>
      <w:pPr>
        <w:spacing w:after="60" w:line="264" w:lineRule="auto"/>
        <w:ind w:left="360" w:hanging="259"/>
      </w:pPr>
      <w:r>
        <w:rPr>
          <w:rFonts w:ascii="Times New Roman" w:hAnsi="Times New Roman" w:eastAsia="Times New Roman"/>
          <w:color w:val="000000"/>
          <w:sz w:val="26"/>
        </w:rPr>
        <w:t>5. Tạo chương trình sắp mở, đang mở, đã đóng; hồ sơ nháp, đã nộp, đã duyệt, từ chối.</w:t>
      </w:r>
    </w:p>
    <w:p>
      <w:pPr>
        <w:spacing w:after="60" w:line="264" w:lineRule="auto"/>
        <w:ind w:left="360" w:hanging="259"/>
      </w:pPr>
      <w:r>
        <w:rPr>
          <w:rFonts w:ascii="Times New Roman" w:hAnsi="Times New Roman" w:eastAsia="Times New Roman"/>
          <w:color w:val="000000"/>
          <w:sz w:val="26"/>
        </w:rPr>
        <w:t>6. Tạo hợp đồng, phân công, chấm công đủ trường hợp để test báo cáo.</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Test case, dữ liệu test và biên bản kết quả</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Có dữ liệu cho ứng viên HR mentor TTS</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r>
        <w:br w:type="page"/>
      </w:r>
    </w:p>
    <w:p>
      <w:pPr>
        <w:pStyle w:val="Heading1"/>
        <w:keepNext/>
        <w:spacing w:before="200" w:after="100"/>
      </w:pPr>
      <w:r>
        <w:rPr>
          <w:rFonts w:ascii="Times New Roman" w:hAnsi="Times New Roman" w:eastAsia="Times New Roman"/>
          <w:b/>
          <w:color w:val="000000"/>
          <w:sz w:val="26"/>
        </w:rPr>
        <w:t>4 2 Đăng ký và nộp hồ sơ</w:t>
      </w:r>
    </w:p>
    <w:p>
      <w:pPr>
        <w:pStyle w:val="Heading2"/>
        <w:keepNext/>
        <w:spacing w:before="200" w:after="100"/>
      </w:pPr>
      <w:r>
        <w:rPr>
          <w:rFonts w:ascii="Times New Roman" w:hAnsi="Times New Roman" w:eastAsia="Times New Roman"/>
          <w:b/>
          <w:color w:val="000000"/>
          <w:sz w:val="26"/>
        </w:rPr>
        <w:t>S2-07 Bổ sung users.email_verified_at, verification token hash, expiry, used_at và resend counter</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US01</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DB/BE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S2-01</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User, application, document; servlet đăng ký/xác thực/hồ sơ; JSP ứng viên</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Bổ sung users.email_verified_at, verification token hash, expiry, used_at và resend counter.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Ứng viên tự tạo tài khoản, xác thực email, chọn chương trình, lưu nháp và nộp một hồ sơ cho mỗi chương trình.</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Vẽ hoặc ghi rõ bảng, cột, kiểu dữ liệu, khóa chính, khóa ngoại, unique và index trước khi viết SQL.</w:t>
      </w:r>
    </w:p>
    <w:p>
      <w:pPr>
        <w:spacing w:after="60" w:line="264" w:lineRule="auto"/>
        <w:ind w:left="360" w:hanging="259"/>
      </w:pPr>
      <w:r>
        <w:rPr>
          <w:rFonts w:ascii="Times New Roman" w:hAnsi="Times New Roman" w:eastAsia="Times New Roman"/>
          <w:color w:val="000000"/>
          <w:sz w:val="26"/>
        </w:rPr>
        <w:t>2. Viết migration có thể chạy trên cơ sở dữ liệu đang có; kiểm tra dữ liệu cũ trước khi thêm NOT NULL hoặc constraint.</w:t>
      </w:r>
    </w:p>
    <w:p>
      <w:pPr>
        <w:spacing w:after="60" w:line="264" w:lineRule="auto"/>
        <w:ind w:left="360" w:hanging="259"/>
      </w:pPr>
      <w:r>
        <w:rPr>
          <w:rFonts w:ascii="Times New Roman" w:hAnsi="Times New Roman" w:eastAsia="Times New Roman"/>
          <w:color w:val="000000"/>
          <w:sz w:val="26"/>
        </w:rPr>
        <w:t>3. Cập nhật câu lệnh seed/demo nếu chức năng cần dữ liệu mẫu và ghi lại cách rollback.</w:t>
      </w:r>
    </w:p>
    <w:p>
      <w:pPr>
        <w:spacing w:after="60" w:line="264" w:lineRule="auto"/>
        <w:ind w:left="360" w:hanging="259"/>
      </w:pPr>
      <w:r>
        <w:rPr>
          <w:rFonts w:ascii="Times New Roman" w:hAnsi="Times New Roman" w:eastAsia="Times New Roman"/>
          <w:color w:val="000000"/>
          <w:sz w:val="26"/>
        </w:rPr>
        <w:t>4. Thêm email_verified_at và bảng/token xác thực có token_hash, expires_at, used_at, resend_count.</w:t>
      </w:r>
    </w:p>
    <w:p>
      <w:pPr>
        <w:spacing w:after="60" w:line="264" w:lineRule="auto"/>
        <w:ind w:left="360" w:hanging="259"/>
      </w:pPr>
      <w:r>
        <w:rPr>
          <w:rFonts w:ascii="Times New Roman" w:hAnsi="Times New Roman" w:eastAsia="Times New Roman"/>
          <w:color w:val="000000"/>
          <w:sz w:val="26"/>
        </w:rPr>
        <w:t>5. Không lưu token thuần; unique email vẫn được giữ.</w:t>
      </w:r>
    </w:p>
    <w:p>
      <w:pPr>
        <w:spacing w:after="60" w:line="264" w:lineRule="auto"/>
        <w:ind w:left="360" w:hanging="259"/>
      </w:pPr>
      <w:r>
        <w:rPr>
          <w:rFonts w:ascii="Times New Roman" w:hAnsi="Times New Roman" w:eastAsia="Times New Roman"/>
          <w:color w:val="000000"/>
          <w:sz w:val="26"/>
        </w:rPr>
        <w:t>6. Tạo index phục vụ tìm token còn hiệu lực.</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Migration SQL và sơ đồ/bảng mô tả thay đổi dữ liệu</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Email duy nhất; token hết hạn và dùng một lần</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S2-08 Tạo RegisterServlet và service kiểm email, mật khẩu, băm mật khẩu, gán role CANDIDATE</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US01</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S2-07</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User, application, document; servlet đăng ký/xác thực/hồ sơ; JSP ứng viên</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Tạo RegisterServlet và service kiểm email, mật khẩu, băm mật khẩu, gán role CANDIDATE.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Ứng viên tự tạo tài khoản, xác thực email, chọn chương trình, lưu nháp và nộp một hồ sơ cho mỗi chương trình.</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Xác định request, response, trạng thái và lỗi mà servlet/service phải xử lý.</w:t>
      </w:r>
    </w:p>
    <w:p>
      <w:pPr>
        <w:spacing w:after="60" w:line="264" w:lineRule="auto"/>
        <w:ind w:left="360" w:hanging="259"/>
      </w:pPr>
      <w:r>
        <w:rPr>
          <w:rFonts w:ascii="Times New Roman" w:hAnsi="Times New Roman" w:eastAsia="Times New Roman"/>
          <w:color w:val="000000"/>
          <w:sz w:val="26"/>
        </w:rPr>
        <w:t>2. Tạo hoặc sửa model, DAO và service trước; servlet chỉ nhận dữ liệu, gọi service và chuyển sang JSP hoặc trả lỗi.</w:t>
      </w:r>
    </w:p>
    <w:p>
      <w:pPr>
        <w:spacing w:after="60" w:line="264" w:lineRule="auto"/>
        <w:ind w:left="360" w:hanging="259"/>
      </w:pPr>
      <w:r>
        <w:rPr>
          <w:rFonts w:ascii="Times New Roman" w:hAnsi="Times New Roman" w:eastAsia="Times New Roman"/>
          <w:color w:val="000000"/>
          <w:sz w:val="26"/>
        </w:rPr>
        <w:t>3. Bọc các thao tác nhiều bước trong transaction, kiểm tra quyền và dữ liệu lại ở phía server.</w:t>
      </w:r>
    </w:p>
    <w:p>
      <w:pPr>
        <w:spacing w:after="60" w:line="264" w:lineRule="auto"/>
        <w:ind w:left="360" w:hanging="259"/>
      </w:pPr>
      <w:r>
        <w:rPr>
          <w:rFonts w:ascii="Times New Roman" w:hAnsi="Times New Roman" w:eastAsia="Times New Roman"/>
          <w:color w:val="000000"/>
          <w:sz w:val="26"/>
        </w:rPr>
        <w:t>4. Viết test cho quy tắc cốt lõi và trường hợp request bị gửi lặp.</w:t>
      </w:r>
    </w:p>
    <w:p>
      <w:pPr>
        <w:spacing w:after="60" w:line="264" w:lineRule="auto"/>
        <w:ind w:left="360" w:hanging="259"/>
      </w:pPr>
      <w:r>
        <w:rPr>
          <w:rFonts w:ascii="Times New Roman" w:hAnsi="Times New Roman" w:eastAsia="Times New Roman"/>
          <w:color w:val="000000"/>
          <w:sz w:val="26"/>
        </w:rPr>
        <w:t>5. GET hiển thị form, POST validate họ tên/email/mật khẩu/xác nhận.</w:t>
      </w:r>
    </w:p>
    <w:p>
      <w:pPr>
        <w:spacing w:after="60" w:line="264" w:lineRule="auto"/>
        <w:ind w:left="360" w:hanging="259"/>
      </w:pPr>
      <w:r>
        <w:rPr>
          <w:rFonts w:ascii="Times New Roman" w:hAnsi="Times New Roman" w:eastAsia="Times New Roman"/>
          <w:color w:val="000000"/>
          <w:sz w:val="26"/>
        </w:rPr>
        <w:t>6. Kiểm email trùng; băm mật khẩu bằng cơ chế hiện có; tạo role CANDIDATE.</w:t>
      </w:r>
    </w:p>
    <w:p>
      <w:pPr>
        <w:spacing w:after="60" w:line="264" w:lineRule="auto"/>
        <w:ind w:left="360" w:hanging="259"/>
      </w:pPr>
      <w:r>
        <w:rPr>
          <w:rFonts w:ascii="Times New Roman" w:hAnsi="Times New Roman" w:eastAsia="Times New Roman"/>
          <w:color w:val="000000"/>
          <w:sz w:val="26"/>
        </w:rPr>
        <w:t>7. Tạo token xác thực trong cùng transaction rồi yêu cầu EmailService gửi.</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Đăng ký an toàn và chống gửi lặp</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S2-09 Tạo luồng gửi, xác thực và gửi lại email xác thực có rate limit</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US01</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S2-07 S2-08</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User, application, document; servlet đăng ký/xác thực/hồ sơ; JSP ứng viên</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Tạo luồng gửi, xác thực và gửi lại email xác thực có rate limit.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Ứng viên tự tạo tài khoản, xác thực email, chọn chương trình, lưu nháp và nộp một hồ sơ cho mỗi chương trình.</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Xác định request, response, trạng thái và lỗi mà servlet/service phải xử lý.</w:t>
      </w:r>
    </w:p>
    <w:p>
      <w:pPr>
        <w:spacing w:after="60" w:line="264" w:lineRule="auto"/>
        <w:ind w:left="360" w:hanging="259"/>
      </w:pPr>
      <w:r>
        <w:rPr>
          <w:rFonts w:ascii="Times New Roman" w:hAnsi="Times New Roman" w:eastAsia="Times New Roman"/>
          <w:color w:val="000000"/>
          <w:sz w:val="26"/>
        </w:rPr>
        <w:t>2. Tạo hoặc sửa model, DAO và service trước; servlet chỉ nhận dữ liệu, gọi service và chuyển sang JSP hoặc trả lỗi.</w:t>
      </w:r>
    </w:p>
    <w:p>
      <w:pPr>
        <w:spacing w:after="60" w:line="264" w:lineRule="auto"/>
        <w:ind w:left="360" w:hanging="259"/>
      </w:pPr>
      <w:r>
        <w:rPr>
          <w:rFonts w:ascii="Times New Roman" w:hAnsi="Times New Roman" w:eastAsia="Times New Roman"/>
          <w:color w:val="000000"/>
          <w:sz w:val="26"/>
        </w:rPr>
        <w:t>3. Bọc các thao tác nhiều bước trong transaction, kiểm tra quyền và dữ liệu lại ở phía server.</w:t>
      </w:r>
    </w:p>
    <w:p>
      <w:pPr>
        <w:spacing w:after="60" w:line="264" w:lineRule="auto"/>
        <w:ind w:left="360" w:hanging="259"/>
      </w:pPr>
      <w:r>
        <w:rPr>
          <w:rFonts w:ascii="Times New Roman" w:hAnsi="Times New Roman" w:eastAsia="Times New Roman"/>
          <w:color w:val="000000"/>
          <w:sz w:val="26"/>
        </w:rPr>
        <w:t>4. Viết test cho quy tắc cốt lõi và trường hợp request bị gửi lặp.</w:t>
      </w:r>
    </w:p>
    <w:p>
      <w:pPr>
        <w:spacing w:after="60" w:line="264" w:lineRule="auto"/>
        <w:ind w:left="360" w:hanging="259"/>
      </w:pPr>
      <w:r>
        <w:rPr>
          <w:rFonts w:ascii="Times New Roman" w:hAnsi="Times New Roman" w:eastAsia="Times New Roman"/>
          <w:color w:val="000000"/>
          <w:sz w:val="26"/>
        </w:rPr>
        <w:t>5. Endpoint verify nhận token, băm và tìm token chưa dùng/còn hạn.</w:t>
      </w:r>
    </w:p>
    <w:p>
      <w:pPr>
        <w:spacing w:after="60" w:line="264" w:lineRule="auto"/>
        <w:ind w:left="360" w:hanging="259"/>
      </w:pPr>
      <w:r>
        <w:rPr>
          <w:rFonts w:ascii="Times New Roman" w:hAnsi="Times New Roman" w:eastAsia="Times New Roman"/>
          <w:color w:val="000000"/>
          <w:sz w:val="26"/>
        </w:rPr>
        <w:t>6. Gửi lại phải vô hiệu token cũ, tạo token mới và giới hạn số lần/thời gian.</w:t>
      </w:r>
    </w:p>
    <w:p>
      <w:pPr>
        <w:spacing w:after="60" w:line="264" w:lineRule="auto"/>
        <w:ind w:left="360" w:hanging="259"/>
      </w:pPr>
      <w:r>
        <w:rPr>
          <w:rFonts w:ascii="Times New Roman" w:hAnsi="Times New Roman" w:eastAsia="Times New Roman"/>
          <w:color w:val="000000"/>
          <w:sz w:val="26"/>
        </w:rPr>
        <w:t>7. Thông báo không được tiết lộ email có tồn tại khi có nguy cơ dò tài khoản.</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Tài khoản chưa xác thực không nộp hồ sơ</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S2-10 Dựng trang đăng ký, trang kết quả xác thực và gửi lại liên kết</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US01</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FE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S2-08 S2-09</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User, application, document; servlet đăng ký/xác thực/hồ sơ; JSP ứng viên</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Dựng trang đăng ký, trang kết quả xác thực và gửi lại liên kết.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Ứng viên tự tạo tài khoản, xác thực email, chọn chương trình, lưu nháp và nộp một hồ sơ cho mỗi chương trình.</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Đối chiếu wireframe và trạng thái nghiệp vụ; liệt kê trạng thái bình thường, trống, lỗi, đang tải và không có quyền.</w:t>
      </w:r>
    </w:p>
    <w:p>
      <w:pPr>
        <w:spacing w:after="60" w:line="264" w:lineRule="auto"/>
        <w:ind w:left="360" w:hanging="259"/>
      </w:pPr>
      <w:r>
        <w:rPr>
          <w:rFonts w:ascii="Times New Roman" w:hAnsi="Times New Roman" w:eastAsia="Times New Roman"/>
          <w:color w:val="000000"/>
          <w:sz w:val="26"/>
        </w:rPr>
        <w:t>2. Tạo hoặc sửa JSP trong WEB-INF/views; dùng CSS hiện có, không đưa quy tắc nghiệp vụ chính vào JavaScript.</w:t>
      </w:r>
    </w:p>
    <w:p>
      <w:pPr>
        <w:spacing w:after="60" w:line="264" w:lineRule="auto"/>
        <w:ind w:left="360" w:hanging="259"/>
      </w:pPr>
      <w:r>
        <w:rPr>
          <w:rFonts w:ascii="Times New Roman" w:hAnsi="Times New Roman" w:eastAsia="Times New Roman"/>
          <w:color w:val="000000"/>
          <w:sz w:val="26"/>
        </w:rPr>
        <w:t>3. Kết nối form với URL servlet, giữ dữ liệu người dùng khi validation lỗi và escape dữ liệu hiển thị.</w:t>
      </w:r>
    </w:p>
    <w:p>
      <w:pPr>
        <w:spacing w:after="60" w:line="264" w:lineRule="auto"/>
        <w:ind w:left="360" w:hanging="259"/>
      </w:pPr>
      <w:r>
        <w:rPr>
          <w:rFonts w:ascii="Times New Roman" w:hAnsi="Times New Roman" w:eastAsia="Times New Roman"/>
          <w:color w:val="000000"/>
          <w:sz w:val="26"/>
        </w:rPr>
        <w:t>4. Tạo register.jsp, verify-result.jsp và resend-verification.jsp đồng bộ style login.</w:t>
      </w:r>
    </w:p>
    <w:p>
      <w:pPr>
        <w:spacing w:after="60" w:line="264" w:lineRule="auto"/>
        <w:ind w:left="360" w:hanging="259"/>
      </w:pPr>
      <w:r>
        <w:rPr>
          <w:rFonts w:ascii="Times New Roman" w:hAnsi="Times New Roman" w:eastAsia="Times New Roman"/>
          <w:color w:val="000000"/>
          <w:sz w:val="26"/>
        </w:rPr>
        <w:t>5. Hiển thị yêu cầu mật khẩu trước khi gửi và lỗi ngay dưới trường.</w:t>
      </w:r>
    </w:p>
    <w:p>
      <w:pPr>
        <w:spacing w:after="60" w:line="264" w:lineRule="auto"/>
        <w:ind w:left="360" w:hanging="259"/>
      </w:pPr>
      <w:r>
        <w:rPr>
          <w:rFonts w:ascii="Times New Roman" w:hAnsi="Times New Roman" w:eastAsia="Times New Roman"/>
          <w:color w:val="000000"/>
          <w:sz w:val="26"/>
        </w:rPr>
        <w:t>6. Sau thành công hướng dẫn người dùng kiểm tra email và cách gửi lại.</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JSP/CSS/JavaScript của màn hình, gồm trạng thái lỗi và trống</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Lỗi hiển thị sát trường, không mất dữ liệu</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S2-11 Tạo applications gắn user và program; unique user_id program_id; trường học, ngành, năm học, GPA, trạng thái và submitted_at</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US01</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DB/BE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S2-01 S2-02</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User, application, document; servlet đăng ký/xác thực/hồ sơ; JSP ứng viên</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Tạo applications gắn user và program; unique user_id program_id; trường học, ngành, năm học, GPA, trạng thái và submitted_at.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Ứng viên tự tạo tài khoản, xác thực email, chọn chương trình, lưu nháp và nộp một hồ sơ cho mỗi chương trình.</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Vẽ hoặc ghi rõ bảng, cột, kiểu dữ liệu, khóa chính, khóa ngoại, unique và index trước khi viết SQL.</w:t>
      </w:r>
    </w:p>
    <w:p>
      <w:pPr>
        <w:spacing w:after="60" w:line="264" w:lineRule="auto"/>
        <w:ind w:left="360" w:hanging="259"/>
      </w:pPr>
      <w:r>
        <w:rPr>
          <w:rFonts w:ascii="Times New Roman" w:hAnsi="Times New Roman" w:eastAsia="Times New Roman"/>
          <w:color w:val="000000"/>
          <w:sz w:val="26"/>
        </w:rPr>
        <w:t>2. Viết migration có thể chạy trên cơ sở dữ liệu đang có; kiểm tra dữ liệu cũ trước khi thêm NOT NULL hoặc constraint.</w:t>
      </w:r>
    </w:p>
    <w:p>
      <w:pPr>
        <w:spacing w:after="60" w:line="264" w:lineRule="auto"/>
        <w:ind w:left="360" w:hanging="259"/>
      </w:pPr>
      <w:r>
        <w:rPr>
          <w:rFonts w:ascii="Times New Roman" w:hAnsi="Times New Roman" w:eastAsia="Times New Roman"/>
          <w:color w:val="000000"/>
          <w:sz w:val="26"/>
        </w:rPr>
        <w:t>3. Cập nhật câu lệnh seed/demo nếu chức năng cần dữ liệu mẫu và ghi lại cách rollback.</w:t>
      </w:r>
    </w:p>
    <w:p>
      <w:pPr>
        <w:spacing w:after="60" w:line="264" w:lineRule="auto"/>
        <w:ind w:left="360" w:hanging="259"/>
      </w:pPr>
      <w:r>
        <w:rPr>
          <w:rFonts w:ascii="Times New Roman" w:hAnsi="Times New Roman" w:eastAsia="Times New Roman"/>
          <w:color w:val="000000"/>
          <w:sz w:val="26"/>
        </w:rPr>
        <w:t>4. Tạo bảng applications gắn user_id và program_id, unique hai cột.</w:t>
      </w:r>
    </w:p>
    <w:p>
      <w:pPr>
        <w:spacing w:after="60" w:line="264" w:lineRule="auto"/>
        <w:ind w:left="360" w:hanging="259"/>
      </w:pPr>
      <w:r>
        <w:rPr>
          <w:rFonts w:ascii="Times New Roman" w:hAnsi="Times New Roman" w:eastAsia="Times New Roman"/>
          <w:color w:val="000000"/>
          <w:sz w:val="26"/>
        </w:rPr>
        <w:t>5. Thêm university, major, study_year, GPA, status, submitted_at, version.</w:t>
      </w:r>
    </w:p>
    <w:p>
      <w:pPr>
        <w:spacing w:after="60" w:line="264" w:lineRule="auto"/>
        <w:ind w:left="360" w:hanging="259"/>
      </w:pPr>
      <w:r>
        <w:rPr>
          <w:rFonts w:ascii="Times New Roman" w:hAnsi="Times New Roman" w:eastAsia="Times New Roman"/>
          <w:color w:val="000000"/>
          <w:sz w:val="26"/>
        </w:rPr>
        <w:t>6. Không dùng intern_profiles cho hồ sơ ứng tuyển vì chỉ tạo hồ sơ TTS chính thức sau khi được nhận.</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Migration SQL và sơ đồ/bảng mô tả thay đổi dữ liệu</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Một hồ sơ cho mỗi chương trình</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S2-12 Tạo program_document_requirements và application_documents; hỗ trợ bắt buộc hoặc tùy chọn</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US01 US06</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DB/BE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S2-11</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User, application, document; servlet đăng ký/xác thực/hồ sơ; JSP ứng viên</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Tạo program_document_requirements và application_documents; hỗ trợ bắt buộc hoặc tùy chọn.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Ứng viên tự tạo tài khoản, xác thực email, chọn chương trình, lưu nháp và nộp một hồ sơ cho mỗi chương trình. HR tạo chương trình theo phòng ban, đặt thời hạn nhận hồ sơ, ngày bắt đầu/kết thúc, chỉ tiêu, thứ làm việc và yêu cầu giấy tờ.</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Vẽ hoặc ghi rõ bảng, cột, kiểu dữ liệu, khóa chính, khóa ngoại, unique và index trước khi viết SQL.</w:t>
      </w:r>
    </w:p>
    <w:p>
      <w:pPr>
        <w:spacing w:after="60" w:line="264" w:lineRule="auto"/>
        <w:ind w:left="360" w:hanging="259"/>
      </w:pPr>
      <w:r>
        <w:rPr>
          <w:rFonts w:ascii="Times New Roman" w:hAnsi="Times New Roman" w:eastAsia="Times New Roman"/>
          <w:color w:val="000000"/>
          <w:sz w:val="26"/>
        </w:rPr>
        <w:t>2. Viết migration có thể chạy trên cơ sở dữ liệu đang có; kiểm tra dữ liệu cũ trước khi thêm NOT NULL hoặc constraint.</w:t>
      </w:r>
    </w:p>
    <w:p>
      <w:pPr>
        <w:spacing w:after="60" w:line="264" w:lineRule="auto"/>
        <w:ind w:left="360" w:hanging="259"/>
      </w:pPr>
      <w:r>
        <w:rPr>
          <w:rFonts w:ascii="Times New Roman" w:hAnsi="Times New Roman" w:eastAsia="Times New Roman"/>
          <w:color w:val="000000"/>
          <w:sz w:val="26"/>
        </w:rPr>
        <w:t>3. Cập nhật câu lệnh seed/demo nếu chức năng cần dữ liệu mẫu và ghi lại cách rollback.</w:t>
      </w:r>
    </w:p>
    <w:p>
      <w:pPr>
        <w:spacing w:after="60" w:line="264" w:lineRule="auto"/>
        <w:ind w:left="360" w:hanging="259"/>
      </w:pPr>
      <w:r>
        <w:rPr>
          <w:rFonts w:ascii="Times New Roman" w:hAnsi="Times New Roman" w:eastAsia="Times New Roman"/>
          <w:color w:val="000000"/>
          <w:sz w:val="26"/>
        </w:rPr>
        <w:t>4. Tạo danh mục yêu cầu giấy tờ theo chương trình và bảng tệp của hồ sơ.</w:t>
      </w:r>
    </w:p>
    <w:p>
      <w:pPr>
        <w:spacing w:after="60" w:line="264" w:lineRule="auto"/>
        <w:ind w:left="360" w:hanging="259"/>
      </w:pPr>
      <w:r>
        <w:rPr>
          <w:rFonts w:ascii="Times New Roman" w:hAnsi="Times New Roman" w:eastAsia="Times New Roman"/>
          <w:color w:val="000000"/>
          <w:sz w:val="26"/>
        </w:rPr>
        <w:t>5. Mỗi yêu cầu có loại, tên hiển thị, bắt buộc/tùy chọn, định dạng và dung lượng.</w:t>
      </w:r>
    </w:p>
    <w:p>
      <w:pPr>
        <w:spacing w:after="60" w:line="264" w:lineRule="auto"/>
        <w:ind w:left="360" w:hanging="259"/>
      </w:pPr>
      <w:r>
        <w:rPr>
          <w:rFonts w:ascii="Times New Roman" w:hAnsi="Times New Roman" w:eastAsia="Times New Roman"/>
          <w:color w:val="000000"/>
          <w:sz w:val="26"/>
        </w:rPr>
        <w:t>6. Tạo unique tránh một hồ sơ có nhiều tệp cùng loại nếu nghiệp vụ không cho phép.</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Migration SQL và sơ đồ/bảng mô tả thay đổi dữ liệu</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Kiểm đúng yêu cầu hiện hành khi nộp</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S2-13 API DAO Service danh sách chương trình đang nhận hồ sơ, tạo và lưu hồ sơ nháp</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US01</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S2-11 S2-12</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User, application, document; servlet đăng ký/xác thực/hồ sơ; JSP ứng viên</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API DAO Service danh sách chương trình đang nhận hồ sơ, tạo và lưu hồ sơ nháp.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Ứng viên tự tạo tài khoản, xác thực email, chọn chương trình, lưu nháp và nộp một hồ sơ cho mỗi chương trình.</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Xác định request, response, trạng thái và lỗi mà servlet/service phải xử lý.</w:t>
      </w:r>
    </w:p>
    <w:p>
      <w:pPr>
        <w:spacing w:after="60" w:line="264" w:lineRule="auto"/>
        <w:ind w:left="360" w:hanging="259"/>
      </w:pPr>
      <w:r>
        <w:rPr>
          <w:rFonts w:ascii="Times New Roman" w:hAnsi="Times New Roman" w:eastAsia="Times New Roman"/>
          <w:color w:val="000000"/>
          <w:sz w:val="26"/>
        </w:rPr>
        <w:t>2. Tạo hoặc sửa model, DAO và service trước; servlet chỉ nhận dữ liệu, gọi service và chuyển sang JSP hoặc trả lỗi.</w:t>
      </w:r>
    </w:p>
    <w:p>
      <w:pPr>
        <w:spacing w:after="60" w:line="264" w:lineRule="auto"/>
        <w:ind w:left="360" w:hanging="259"/>
      </w:pPr>
      <w:r>
        <w:rPr>
          <w:rFonts w:ascii="Times New Roman" w:hAnsi="Times New Roman" w:eastAsia="Times New Roman"/>
          <w:color w:val="000000"/>
          <w:sz w:val="26"/>
        </w:rPr>
        <w:t>3. Bọc các thao tác nhiều bước trong transaction, kiểm tra quyền và dữ liệu lại ở phía server.</w:t>
      </w:r>
    </w:p>
    <w:p>
      <w:pPr>
        <w:spacing w:after="60" w:line="264" w:lineRule="auto"/>
        <w:ind w:left="360" w:hanging="259"/>
      </w:pPr>
      <w:r>
        <w:rPr>
          <w:rFonts w:ascii="Times New Roman" w:hAnsi="Times New Roman" w:eastAsia="Times New Roman"/>
          <w:color w:val="000000"/>
          <w:sz w:val="26"/>
        </w:rPr>
        <w:t>4. Viết test cho quy tắc cốt lõi và trường hợp request bị gửi lặp.</w:t>
      </w:r>
    </w:p>
    <w:p>
      <w:pPr>
        <w:spacing w:after="60" w:line="264" w:lineRule="auto"/>
        <w:ind w:left="360" w:hanging="259"/>
      </w:pPr>
      <w:r>
        <w:rPr>
          <w:rFonts w:ascii="Times New Roman" w:hAnsi="Times New Roman" w:eastAsia="Times New Roman"/>
          <w:color w:val="000000"/>
          <w:sz w:val="26"/>
        </w:rPr>
        <w:t>5. Chỉ trả chương trình có trạng thái Đang nhận hồ sơ cho thao tác bắt đầu.</w:t>
      </w:r>
    </w:p>
    <w:p>
      <w:pPr>
        <w:spacing w:after="60" w:line="264" w:lineRule="auto"/>
        <w:ind w:left="360" w:hanging="259"/>
      </w:pPr>
      <w:r>
        <w:rPr>
          <w:rFonts w:ascii="Times New Roman" w:hAnsi="Times New Roman" w:eastAsia="Times New Roman"/>
          <w:color w:val="000000"/>
          <w:sz w:val="26"/>
        </w:rPr>
        <w:t>6. Khi người dùng chọn chương trình, lấy hồ sơ đã có hoặc tạo một bản DRAFT duy nhất.</w:t>
      </w:r>
    </w:p>
    <w:p>
      <w:pPr>
        <w:spacing w:after="60" w:line="264" w:lineRule="auto"/>
        <w:ind w:left="360" w:hanging="259"/>
      </w:pPr>
      <w:r>
        <w:rPr>
          <w:rFonts w:ascii="Times New Roman" w:hAnsi="Times New Roman" w:eastAsia="Times New Roman"/>
          <w:color w:val="000000"/>
          <w:sz w:val="26"/>
        </w:rPr>
        <w:t>7. Lưu nháp từng lần submit và trả lại đầy đủ dữ liệu khi mở lại.</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Nháp tồn tại sau đăng nhập lại</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S2-14 Xử lý tải CV và giấy tờ, thay thế tệp ở trạng thái được sửa, validation MIME và dung lượng</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US01</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S2-05 S2-12</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User, application, document; servlet đăng ký/xác thực/hồ sơ; JSP ứng viên</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Xử lý tải CV và giấy tờ, thay thế tệp ở trạng thái được sửa, validation MIME và dung lượng.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Ứng viên tự tạo tài khoản, xác thực email, chọn chương trình, lưu nháp và nộp một hồ sơ cho mỗi chương trình.</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Xác định request, response, trạng thái và lỗi mà servlet/service phải xử lý.</w:t>
      </w:r>
    </w:p>
    <w:p>
      <w:pPr>
        <w:spacing w:after="60" w:line="264" w:lineRule="auto"/>
        <w:ind w:left="360" w:hanging="259"/>
      </w:pPr>
      <w:r>
        <w:rPr>
          <w:rFonts w:ascii="Times New Roman" w:hAnsi="Times New Roman" w:eastAsia="Times New Roman"/>
          <w:color w:val="000000"/>
          <w:sz w:val="26"/>
        </w:rPr>
        <w:t>2. Tạo hoặc sửa model, DAO và service trước; servlet chỉ nhận dữ liệu, gọi service và chuyển sang JSP hoặc trả lỗi.</w:t>
      </w:r>
    </w:p>
    <w:p>
      <w:pPr>
        <w:spacing w:after="60" w:line="264" w:lineRule="auto"/>
        <w:ind w:left="360" w:hanging="259"/>
      </w:pPr>
      <w:r>
        <w:rPr>
          <w:rFonts w:ascii="Times New Roman" w:hAnsi="Times New Roman" w:eastAsia="Times New Roman"/>
          <w:color w:val="000000"/>
          <w:sz w:val="26"/>
        </w:rPr>
        <w:t>3. Bọc các thao tác nhiều bước trong transaction, kiểm tra quyền và dữ liệu lại ở phía server.</w:t>
      </w:r>
    </w:p>
    <w:p>
      <w:pPr>
        <w:spacing w:after="60" w:line="264" w:lineRule="auto"/>
        <w:ind w:left="360" w:hanging="259"/>
      </w:pPr>
      <w:r>
        <w:rPr>
          <w:rFonts w:ascii="Times New Roman" w:hAnsi="Times New Roman" w:eastAsia="Times New Roman"/>
          <w:color w:val="000000"/>
          <w:sz w:val="26"/>
        </w:rPr>
        <w:t>4. Viết test cho quy tắc cốt lõi và trường hợp request bị gửi lặp.</w:t>
      </w:r>
    </w:p>
    <w:p>
      <w:pPr>
        <w:spacing w:after="60" w:line="264" w:lineRule="auto"/>
        <w:ind w:left="360" w:hanging="259"/>
      </w:pPr>
      <w:r>
        <w:rPr>
          <w:rFonts w:ascii="Times New Roman" w:hAnsi="Times New Roman" w:eastAsia="Times New Roman"/>
          <w:color w:val="000000"/>
          <w:sz w:val="26"/>
        </w:rPr>
        <w:t>5. Upload từng tệp độc lập để lỗi một tệp không xóa dữ liệu form.</w:t>
      </w:r>
    </w:p>
    <w:p>
      <w:pPr>
        <w:spacing w:after="60" w:line="264" w:lineRule="auto"/>
        <w:ind w:left="360" w:hanging="259"/>
      </w:pPr>
      <w:r>
        <w:rPr>
          <w:rFonts w:ascii="Times New Roman" w:hAnsi="Times New Roman" w:eastAsia="Times New Roman"/>
          <w:color w:val="000000"/>
          <w:sz w:val="26"/>
        </w:rPr>
        <w:t>6. Chỉ cho thay/xóa tệp khi hồ sơ DRAFT hoặc NEEDS_SUPPLEMENT.</w:t>
      </w:r>
    </w:p>
    <w:p>
      <w:pPr>
        <w:spacing w:after="60" w:line="264" w:lineRule="auto"/>
        <w:ind w:left="360" w:hanging="259"/>
      </w:pPr>
      <w:r>
        <w:rPr>
          <w:rFonts w:ascii="Times New Roman" w:hAnsi="Times New Roman" w:eastAsia="Times New Roman"/>
          <w:color w:val="000000"/>
          <w:sz w:val="26"/>
        </w:rPr>
        <w:t>7. Khi thay tệp, cập nhật metadata và xử lý tệp cũ theo chính sách lưu trữ.</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Lỗi một tệp không làm mất form</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S2-15 Service nộp hồ sơ theo transaction: khóa bản ghi, kiểm email, hạn, trường, tài liệu và chống bấm hai lần</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US01</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S2-13 S2-14</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User, application, document; servlet đăng ký/xác thực/hồ sơ; JSP ứng viên</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Service nộp hồ sơ theo transaction: khóa bản ghi, kiểm email, hạn, trường, tài liệu và chống bấm hai lần.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Ứng viên tự tạo tài khoản, xác thực email, chọn chương trình, lưu nháp và nộp một hồ sơ cho mỗi chương trình.</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Xác định request, response, trạng thái và lỗi mà servlet/service phải xử lý.</w:t>
      </w:r>
    </w:p>
    <w:p>
      <w:pPr>
        <w:spacing w:after="60" w:line="264" w:lineRule="auto"/>
        <w:ind w:left="360" w:hanging="259"/>
      </w:pPr>
      <w:r>
        <w:rPr>
          <w:rFonts w:ascii="Times New Roman" w:hAnsi="Times New Roman" w:eastAsia="Times New Roman"/>
          <w:color w:val="000000"/>
          <w:sz w:val="26"/>
        </w:rPr>
        <w:t>2. Tạo hoặc sửa model, DAO và service trước; servlet chỉ nhận dữ liệu, gọi service và chuyển sang JSP hoặc trả lỗi.</w:t>
      </w:r>
    </w:p>
    <w:p>
      <w:pPr>
        <w:spacing w:after="60" w:line="264" w:lineRule="auto"/>
        <w:ind w:left="360" w:hanging="259"/>
      </w:pPr>
      <w:r>
        <w:rPr>
          <w:rFonts w:ascii="Times New Roman" w:hAnsi="Times New Roman" w:eastAsia="Times New Roman"/>
          <w:color w:val="000000"/>
          <w:sz w:val="26"/>
        </w:rPr>
        <w:t>3. Bọc các thao tác nhiều bước trong transaction, kiểm tra quyền và dữ liệu lại ở phía server.</w:t>
      </w:r>
    </w:p>
    <w:p>
      <w:pPr>
        <w:spacing w:after="60" w:line="264" w:lineRule="auto"/>
        <w:ind w:left="360" w:hanging="259"/>
      </w:pPr>
      <w:r>
        <w:rPr>
          <w:rFonts w:ascii="Times New Roman" w:hAnsi="Times New Roman" w:eastAsia="Times New Roman"/>
          <w:color w:val="000000"/>
          <w:sz w:val="26"/>
        </w:rPr>
        <w:t>4. Viết test cho quy tắc cốt lõi và trường hợp request bị gửi lặp.</w:t>
      </w:r>
    </w:p>
    <w:p>
      <w:pPr>
        <w:spacing w:after="60" w:line="264" w:lineRule="auto"/>
        <w:ind w:left="360" w:hanging="259"/>
      </w:pPr>
      <w:r>
        <w:rPr>
          <w:rFonts w:ascii="Times New Roman" w:hAnsi="Times New Roman" w:eastAsia="Times New Roman"/>
          <w:color w:val="000000"/>
          <w:sz w:val="26"/>
        </w:rPr>
        <w:t>5. Khóa hoặc kiểm version hồ sơ trong transaction.</w:t>
      </w:r>
    </w:p>
    <w:p>
      <w:pPr>
        <w:spacing w:after="60" w:line="264" w:lineRule="auto"/>
        <w:ind w:left="360" w:hanging="259"/>
      </w:pPr>
      <w:r>
        <w:rPr>
          <w:rFonts w:ascii="Times New Roman" w:hAnsi="Times New Roman" w:eastAsia="Times New Roman"/>
          <w:color w:val="000000"/>
          <w:sz w:val="26"/>
        </w:rPr>
        <w:t>6. Kiểm email đã xác thực, chương trình đang mở, trường bắt buộc, CV và giấy tờ bắt buộc.</w:t>
      </w:r>
    </w:p>
    <w:p>
      <w:pPr>
        <w:spacing w:after="60" w:line="264" w:lineRule="auto"/>
        <w:ind w:left="360" w:hanging="259"/>
      </w:pPr>
      <w:r>
        <w:rPr>
          <w:rFonts w:ascii="Times New Roman" w:hAnsi="Times New Roman" w:eastAsia="Times New Roman"/>
          <w:color w:val="000000"/>
          <w:sz w:val="26"/>
        </w:rPr>
        <w:t>7. Cập nhật SUBMITTED và submitted_at đúng một lần; request lặp trả kết quả hiện tại.</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Chuyển SUBMITTED một lần duy nhất</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S2-16 Dựng danh sách chương trình, chi tiết, form hồ sơ nhiều phần, lưu nháp, nộp và hồ sơ của tôi</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US01</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FE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S2-13 S2-15</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User, application, document; servlet đăng ký/xác thực/hồ sơ; JSP ứng viên</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Dựng danh sách chương trình, chi tiết, form hồ sơ nhiều phần, lưu nháp, nộp và hồ sơ của tôi.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Ứng viên tự tạo tài khoản, xác thực email, chọn chương trình, lưu nháp và nộp một hồ sơ cho mỗi chương trình.</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Đối chiếu wireframe và trạng thái nghiệp vụ; liệt kê trạng thái bình thường, trống, lỗi, đang tải và không có quyền.</w:t>
      </w:r>
    </w:p>
    <w:p>
      <w:pPr>
        <w:spacing w:after="60" w:line="264" w:lineRule="auto"/>
        <w:ind w:left="360" w:hanging="259"/>
      </w:pPr>
      <w:r>
        <w:rPr>
          <w:rFonts w:ascii="Times New Roman" w:hAnsi="Times New Roman" w:eastAsia="Times New Roman"/>
          <w:color w:val="000000"/>
          <w:sz w:val="26"/>
        </w:rPr>
        <w:t>2. Tạo hoặc sửa JSP trong WEB-INF/views; dùng CSS hiện có, không đưa quy tắc nghiệp vụ chính vào JavaScript.</w:t>
      </w:r>
    </w:p>
    <w:p>
      <w:pPr>
        <w:spacing w:after="60" w:line="264" w:lineRule="auto"/>
        <w:ind w:left="360" w:hanging="259"/>
      </w:pPr>
      <w:r>
        <w:rPr>
          <w:rFonts w:ascii="Times New Roman" w:hAnsi="Times New Roman" w:eastAsia="Times New Roman"/>
          <w:color w:val="000000"/>
          <w:sz w:val="26"/>
        </w:rPr>
        <w:t>3. Kết nối form với URL servlet, giữ dữ liệu người dùng khi validation lỗi và escape dữ liệu hiển thị.</w:t>
      </w:r>
    </w:p>
    <w:p>
      <w:pPr>
        <w:spacing w:after="60" w:line="264" w:lineRule="auto"/>
        <w:ind w:left="360" w:hanging="259"/>
      </w:pPr>
      <w:r>
        <w:rPr>
          <w:rFonts w:ascii="Times New Roman" w:hAnsi="Times New Roman" w:eastAsia="Times New Roman"/>
          <w:color w:val="000000"/>
          <w:sz w:val="26"/>
        </w:rPr>
        <w:t>4. Tạo trang danh sách/chỉ tiết chương trình, form hồ sơ theo bước và trang Hồ sơ của tôi.</w:t>
      </w:r>
    </w:p>
    <w:p>
      <w:pPr>
        <w:spacing w:after="60" w:line="264" w:lineRule="auto"/>
        <w:ind w:left="360" w:hanging="259"/>
      </w:pPr>
      <w:r>
        <w:rPr>
          <w:rFonts w:ascii="Times New Roman" w:hAnsi="Times New Roman" w:eastAsia="Times New Roman"/>
          <w:color w:val="000000"/>
          <w:sz w:val="26"/>
        </w:rPr>
        <w:t>5. Nút Lưu nháp luôn rõ; nút Nộp chỉ mở khi có thể nộp.</w:t>
      </w:r>
    </w:p>
    <w:p>
      <w:pPr>
        <w:spacing w:after="60" w:line="264" w:lineRule="auto"/>
        <w:ind w:left="360" w:hanging="259"/>
      </w:pPr>
      <w:r>
        <w:rPr>
          <w:rFonts w:ascii="Times New Roman" w:hAnsi="Times New Roman" w:eastAsia="Times New Roman"/>
          <w:color w:val="000000"/>
          <w:sz w:val="26"/>
        </w:rPr>
        <w:t>6. Hiển thị chính xác giấy tờ bắt buộc/tùy chọn và lý do hồ sơ bị khóa.</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JSP/CSS/JavaScript của màn hình, gồm trạng thái lỗi và trống</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Hiển thị đúng trạng thái và trường bị khóa</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S2-17 Test đăng ký, token, hạn chương trình, thiếu file, file lỗi, hai tab, quyền sở hữu hồ sơ</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US01</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QA</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S2-08 đến S2-16</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User, application, document; servlet đăng ký/xác thực/hồ sơ; JSP ứng viên</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Test đăng ký, token, hạn chương trình, thiếu file, file lỗi, hai tab, quyền sở hữu hồ sơ.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Ứng viên tự tạo tài khoản, xác thực email, chọn chương trình, lưu nháp và nộp một hồ sơ cho mỗi chương trình.</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Chuyển tiêu chí chấp nhận thành test case gồm dữ liệu chuẩn bị, bước thao tác và kết quả mong đợi.</w:t>
      </w:r>
    </w:p>
    <w:p>
      <w:pPr>
        <w:spacing w:after="60" w:line="264" w:lineRule="auto"/>
        <w:ind w:left="360" w:hanging="259"/>
      </w:pPr>
      <w:r>
        <w:rPr>
          <w:rFonts w:ascii="Times New Roman" w:hAnsi="Times New Roman" w:eastAsia="Times New Roman"/>
          <w:color w:val="000000"/>
          <w:sz w:val="26"/>
        </w:rPr>
        <w:t>2. Kiểm tra cả luồng đúng, dữ liệu biên, quyền truy cập, bấm lặp, hai tab và lỗi kết nối.</w:t>
      </w:r>
    </w:p>
    <w:p>
      <w:pPr>
        <w:spacing w:after="60" w:line="264" w:lineRule="auto"/>
        <w:ind w:left="360" w:hanging="259"/>
      </w:pPr>
      <w:r>
        <w:rPr>
          <w:rFonts w:ascii="Times New Roman" w:hAnsi="Times New Roman" w:eastAsia="Times New Roman"/>
          <w:color w:val="000000"/>
          <w:sz w:val="26"/>
        </w:rPr>
        <w:t>3. Ghi bằng chứng test, mã lỗi và dữ liệu tái hiện; chạy regression các chức năng liên quan sau khi sửa.</w:t>
      </w:r>
    </w:p>
    <w:p>
      <w:pPr>
        <w:spacing w:after="60" w:line="264" w:lineRule="auto"/>
        <w:ind w:left="360" w:hanging="259"/>
      </w:pPr>
      <w:r>
        <w:rPr>
          <w:rFonts w:ascii="Times New Roman" w:hAnsi="Times New Roman" w:eastAsia="Times New Roman"/>
          <w:color w:val="000000"/>
          <w:sz w:val="26"/>
        </w:rPr>
        <w:t>4. Test email trùng, token hết hạn/đã dùng, gửi lại quá nhanh.</w:t>
      </w:r>
    </w:p>
    <w:p>
      <w:pPr>
        <w:spacing w:after="60" w:line="264" w:lineRule="auto"/>
        <w:ind w:left="360" w:hanging="259"/>
      </w:pPr>
      <w:r>
        <w:rPr>
          <w:rFonts w:ascii="Times New Roman" w:hAnsi="Times New Roman" w:eastAsia="Times New Roman"/>
          <w:color w:val="000000"/>
          <w:sz w:val="26"/>
        </w:rPr>
        <w:t>5. Test chương trình đóng khi đang soạn, thiếu giấy tờ, file sai, bấm Nộp hai lần.</w:t>
      </w:r>
    </w:p>
    <w:p>
      <w:pPr>
        <w:spacing w:after="60" w:line="264" w:lineRule="auto"/>
        <w:ind w:left="360" w:hanging="259"/>
      </w:pPr>
      <w:r>
        <w:rPr>
          <w:rFonts w:ascii="Times New Roman" w:hAnsi="Times New Roman" w:eastAsia="Times New Roman"/>
          <w:color w:val="000000"/>
          <w:sz w:val="26"/>
        </w:rPr>
        <w:t>6. Dùng hai tài khoản thử đổi ID hồ sơ để xác nhận không xem được dữ liệu nhau.</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Test case, dữ liệu test và biên bản kết quả</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Đạt 6 AC và ngoại lệ chính</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r>
        <w:br w:type="page"/>
      </w:r>
    </w:p>
    <w:p>
      <w:pPr>
        <w:pStyle w:val="Heading1"/>
        <w:keepNext/>
        <w:spacing w:before="200" w:after="100"/>
      </w:pPr>
      <w:r>
        <w:rPr>
          <w:rFonts w:ascii="Times New Roman" w:hAnsi="Times New Roman" w:eastAsia="Times New Roman"/>
          <w:b/>
          <w:color w:val="000000"/>
          <w:sz w:val="26"/>
        </w:rPr>
        <w:t>4 3 HR tạo chương trình và thiết lập thời gian</w:t>
      </w:r>
    </w:p>
    <w:p>
      <w:pPr>
        <w:pStyle w:val="Heading2"/>
        <w:keepNext/>
        <w:spacing w:before="200" w:after="100"/>
      </w:pPr>
      <w:r>
        <w:rPr>
          <w:rFonts w:ascii="Times New Roman" w:hAnsi="Times New Roman" w:eastAsia="Times New Roman"/>
          <w:b/>
          <w:color w:val="000000"/>
          <w:sz w:val="26"/>
        </w:rPr>
        <w:t>S2-18 Mở rộng internship_programs: application_open_date, application_close_date, internship_start_date, internship_end_date, work_days, closed_early_at, version</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US06</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DB/BE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S2-01</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internship_programs, ProgramDAO/Service/Servlet, JSP chương trình</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Mở rộng internship_programs: application_open_date, application_close_date, internship_start_date, internship_end_date, work_days, closed_early_at, version.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HR tạo chương trình theo phòng ban, đặt thời hạn nhận hồ sơ, ngày bắt đầu/kết thúc, chỉ tiêu, thứ làm việc và yêu cầu giấy tờ.</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Vẽ hoặc ghi rõ bảng, cột, kiểu dữ liệu, khóa chính, khóa ngoại, unique và index trước khi viết SQL.</w:t>
      </w:r>
    </w:p>
    <w:p>
      <w:pPr>
        <w:spacing w:after="60" w:line="264" w:lineRule="auto"/>
        <w:ind w:left="360" w:hanging="259"/>
      </w:pPr>
      <w:r>
        <w:rPr>
          <w:rFonts w:ascii="Times New Roman" w:hAnsi="Times New Roman" w:eastAsia="Times New Roman"/>
          <w:color w:val="000000"/>
          <w:sz w:val="26"/>
        </w:rPr>
        <w:t>2. Viết migration có thể chạy trên cơ sở dữ liệu đang có; kiểm tra dữ liệu cũ trước khi thêm NOT NULL hoặc constraint.</w:t>
      </w:r>
    </w:p>
    <w:p>
      <w:pPr>
        <w:spacing w:after="60" w:line="264" w:lineRule="auto"/>
        <w:ind w:left="360" w:hanging="259"/>
      </w:pPr>
      <w:r>
        <w:rPr>
          <w:rFonts w:ascii="Times New Roman" w:hAnsi="Times New Roman" w:eastAsia="Times New Roman"/>
          <w:color w:val="000000"/>
          <w:sz w:val="26"/>
        </w:rPr>
        <w:t>3. Cập nhật câu lệnh seed/demo nếu chức năng cần dữ liệu mẫu và ghi lại cách rollback.</w:t>
      </w:r>
    </w:p>
    <w:p>
      <w:pPr>
        <w:spacing w:after="60" w:line="264" w:lineRule="auto"/>
        <w:ind w:left="360" w:hanging="259"/>
      </w:pPr>
      <w:r>
        <w:rPr>
          <w:rFonts w:ascii="Times New Roman" w:hAnsi="Times New Roman" w:eastAsia="Times New Roman"/>
          <w:color w:val="000000"/>
          <w:sz w:val="26"/>
        </w:rPr>
        <w:t>4. Bổ sung riêng ngày mở/đóng hồ sơ và ngày bắt đầu/kết thúc thực tập.</w:t>
      </w:r>
    </w:p>
    <w:p>
      <w:pPr>
        <w:spacing w:after="60" w:line="264" w:lineRule="auto"/>
        <w:ind w:left="360" w:hanging="259"/>
      </w:pPr>
      <w:r>
        <w:rPr>
          <w:rFonts w:ascii="Times New Roman" w:hAnsi="Times New Roman" w:eastAsia="Times New Roman"/>
          <w:color w:val="000000"/>
          <w:sz w:val="26"/>
        </w:rPr>
        <w:t>5. Lưu work_days theo cấu trúc nhất quán, mặc định T2-T6 và ít nhất một ngày.</w:t>
      </w:r>
    </w:p>
    <w:p>
      <w:pPr>
        <w:spacing w:after="60" w:line="264" w:lineRule="auto"/>
        <w:ind w:left="360" w:hanging="259"/>
      </w:pPr>
      <w:r>
        <w:rPr>
          <w:rFonts w:ascii="Times New Roman" w:hAnsi="Times New Roman" w:eastAsia="Times New Roman"/>
          <w:color w:val="000000"/>
          <w:sz w:val="26"/>
        </w:rPr>
        <w:t>6. Thêm version cho optimistic locking và closed_early_at cho đóng sớm.</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Migration SQL và sơ đồ/bảng mô tả thay đổi dữ liệu</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Ràng buộc ngày và ít nhất một thứ làm việc</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S2-19 ProgramDAO Service tính trạng thái theo ngày, kiểm tên trùng trong phòng ban, chỉ tiêu và optimistic locking</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US06</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S2-18</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internship_programs, ProgramDAO/Service/Servlet, JSP chương trình</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ProgramDAO Service tính trạng thái theo ngày, kiểm tên trùng trong phòng ban, chỉ tiêu và optimistic locking.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HR tạo chương trình theo phòng ban, đặt thời hạn nhận hồ sơ, ngày bắt đầu/kết thúc, chỉ tiêu, thứ làm việc và yêu cầu giấy tờ.</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Xác định request, response, trạng thái và lỗi mà servlet/service phải xử lý.</w:t>
      </w:r>
    </w:p>
    <w:p>
      <w:pPr>
        <w:spacing w:after="60" w:line="264" w:lineRule="auto"/>
        <w:ind w:left="360" w:hanging="259"/>
      </w:pPr>
      <w:r>
        <w:rPr>
          <w:rFonts w:ascii="Times New Roman" w:hAnsi="Times New Roman" w:eastAsia="Times New Roman"/>
          <w:color w:val="000000"/>
          <w:sz w:val="26"/>
        </w:rPr>
        <w:t>2. Tạo hoặc sửa model, DAO và service trước; servlet chỉ nhận dữ liệu, gọi service và chuyển sang JSP hoặc trả lỗi.</w:t>
      </w:r>
    </w:p>
    <w:p>
      <w:pPr>
        <w:spacing w:after="60" w:line="264" w:lineRule="auto"/>
        <w:ind w:left="360" w:hanging="259"/>
      </w:pPr>
      <w:r>
        <w:rPr>
          <w:rFonts w:ascii="Times New Roman" w:hAnsi="Times New Roman" w:eastAsia="Times New Roman"/>
          <w:color w:val="000000"/>
          <w:sz w:val="26"/>
        </w:rPr>
        <w:t>3. Bọc các thao tác nhiều bước trong transaction, kiểm tra quyền và dữ liệu lại ở phía server.</w:t>
      </w:r>
    </w:p>
    <w:p>
      <w:pPr>
        <w:spacing w:after="60" w:line="264" w:lineRule="auto"/>
        <w:ind w:left="360" w:hanging="259"/>
      </w:pPr>
      <w:r>
        <w:rPr>
          <w:rFonts w:ascii="Times New Roman" w:hAnsi="Times New Roman" w:eastAsia="Times New Roman"/>
          <w:color w:val="000000"/>
          <w:sz w:val="26"/>
        </w:rPr>
        <w:t>4. Viết test cho quy tắc cốt lõi và trường hợp request bị gửi lặp.</w:t>
      </w:r>
    </w:p>
    <w:p>
      <w:pPr>
        <w:spacing w:after="60" w:line="264" w:lineRule="auto"/>
        <w:ind w:left="360" w:hanging="259"/>
      </w:pPr>
      <w:r>
        <w:rPr>
          <w:rFonts w:ascii="Times New Roman" w:hAnsi="Times New Roman" w:eastAsia="Times New Roman"/>
          <w:color w:val="000000"/>
          <w:sz w:val="26"/>
        </w:rPr>
        <w:t>5. Tính trạng thái từ ngày hiện tại và cờ đóng sớm thay vì tin giá trị do form gửi.</w:t>
      </w:r>
    </w:p>
    <w:p>
      <w:pPr>
        <w:spacing w:after="60" w:line="264" w:lineRule="auto"/>
        <w:ind w:left="360" w:hanging="259"/>
      </w:pPr>
      <w:r>
        <w:rPr>
          <w:rFonts w:ascii="Times New Roman" w:hAnsi="Times New Roman" w:eastAsia="Times New Roman"/>
          <w:color w:val="000000"/>
          <w:sz w:val="26"/>
        </w:rPr>
        <w:t>6. Kiểm tên trùng trong cùng phòng ban và kiểm thứ tự bốn mốc ngày.</w:t>
      </w:r>
    </w:p>
    <w:p>
      <w:pPr>
        <w:spacing w:after="60" w:line="264" w:lineRule="auto"/>
        <w:ind w:left="360" w:hanging="259"/>
      </w:pPr>
      <w:r>
        <w:rPr>
          <w:rFonts w:ascii="Times New Roman" w:hAnsi="Times New Roman" w:eastAsia="Times New Roman"/>
          <w:color w:val="000000"/>
          <w:sz w:val="26"/>
        </w:rPr>
        <w:t>7. Khi update dùng WHERE id=? AND version=?; nếu 0 dòng thì báo dữ liệu đã đổi.</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PLANNED OPEN CLOSED được tính nhất quán</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S2-20 CRUD chương trình, đóng sớm, mở lại bằng gia hạn, xóa khi chưa có hồ sơ; khóa yêu cầu giấy tờ sau hồ sơ nộp</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US06</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S2-12 S2-19</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internship_programs, ProgramDAO/Service/Servlet, JSP chương trình</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CRUD chương trình, đóng sớm, mở lại bằng gia hạn, xóa khi chưa có hồ sơ; khóa yêu cầu giấy tờ sau hồ sơ nộp.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HR tạo chương trình theo phòng ban, đặt thời hạn nhận hồ sơ, ngày bắt đầu/kết thúc, chỉ tiêu, thứ làm việc và yêu cầu giấy tờ.</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Xác định request, response, trạng thái và lỗi mà servlet/service phải xử lý.</w:t>
      </w:r>
    </w:p>
    <w:p>
      <w:pPr>
        <w:spacing w:after="60" w:line="264" w:lineRule="auto"/>
        <w:ind w:left="360" w:hanging="259"/>
      </w:pPr>
      <w:r>
        <w:rPr>
          <w:rFonts w:ascii="Times New Roman" w:hAnsi="Times New Roman" w:eastAsia="Times New Roman"/>
          <w:color w:val="000000"/>
          <w:sz w:val="26"/>
        </w:rPr>
        <w:t>2. Tạo hoặc sửa model, DAO và service trước; servlet chỉ nhận dữ liệu, gọi service và chuyển sang JSP hoặc trả lỗi.</w:t>
      </w:r>
    </w:p>
    <w:p>
      <w:pPr>
        <w:spacing w:after="60" w:line="264" w:lineRule="auto"/>
        <w:ind w:left="360" w:hanging="259"/>
      </w:pPr>
      <w:r>
        <w:rPr>
          <w:rFonts w:ascii="Times New Roman" w:hAnsi="Times New Roman" w:eastAsia="Times New Roman"/>
          <w:color w:val="000000"/>
          <w:sz w:val="26"/>
        </w:rPr>
        <w:t>3. Bọc các thao tác nhiều bước trong transaction, kiểm tra quyền và dữ liệu lại ở phía server.</w:t>
      </w:r>
    </w:p>
    <w:p>
      <w:pPr>
        <w:spacing w:after="60" w:line="264" w:lineRule="auto"/>
        <w:ind w:left="360" w:hanging="259"/>
      </w:pPr>
      <w:r>
        <w:rPr>
          <w:rFonts w:ascii="Times New Roman" w:hAnsi="Times New Roman" w:eastAsia="Times New Roman"/>
          <w:color w:val="000000"/>
          <w:sz w:val="26"/>
        </w:rPr>
        <w:t>4. Viết test cho quy tắc cốt lõi và trường hợp request bị gửi lặp.</w:t>
      </w:r>
    </w:p>
    <w:p>
      <w:pPr>
        <w:spacing w:after="60" w:line="264" w:lineRule="auto"/>
        <w:ind w:left="360" w:hanging="259"/>
      </w:pPr>
      <w:r>
        <w:rPr>
          <w:rFonts w:ascii="Times New Roman" w:hAnsi="Times New Roman" w:eastAsia="Times New Roman"/>
          <w:color w:val="000000"/>
          <w:sz w:val="26"/>
        </w:rPr>
        <w:t>5. Tạo URL list/create/edit/detail/close/delete với kiểm quyền HR.</w:t>
      </w:r>
    </w:p>
    <w:p>
      <w:pPr>
        <w:spacing w:after="60" w:line="264" w:lineRule="auto"/>
        <w:ind w:left="360" w:hanging="259"/>
      </w:pPr>
      <w:r>
        <w:rPr>
          <w:rFonts w:ascii="Times New Roman" w:hAnsi="Times New Roman" w:eastAsia="Times New Roman"/>
          <w:color w:val="000000"/>
          <w:sz w:val="26"/>
        </w:rPr>
        <w:t>6. Xóa chỉ khi chưa có hồ sơ; đóng sớm không xóa dữ liệu.</w:t>
      </w:r>
    </w:p>
    <w:p>
      <w:pPr>
        <w:spacing w:after="60" w:line="264" w:lineRule="auto"/>
        <w:ind w:left="360" w:hanging="259"/>
      </w:pPr>
      <w:r>
        <w:rPr>
          <w:rFonts w:ascii="Times New Roman" w:hAnsi="Times New Roman" w:eastAsia="Times New Roman"/>
          <w:color w:val="000000"/>
          <w:sz w:val="26"/>
        </w:rPr>
        <w:t>7. Khi đã có hồ sơ nộp, bỏ qua thay đổi yêu cầu giấy tờ nhưng vẫn lưu trường hợp lệ khác theo nghiệp vụ.</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Audit đủ giá trị cũ mới</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S2-21 Truy vấn thống kê số hồ sơ, đã duyệt, được nhận so với chỉ tiêu và link lọc hồ sơ</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US06</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S2-11 S2-20</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internship_programs, ProgramDAO/Service/Servlet, JSP chương trình</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Truy vấn thống kê số hồ sơ, đã duyệt, được nhận so với chỉ tiêu và link lọc hồ sơ.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HR tạo chương trình theo phòng ban, đặt thời hạn nhận hồ sơ, ngày bắt đầu/kết thúc, chỉ tiêu, thứ làm việc và yêu cầu giấy tờ.</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Xác định request, response, trạng thái và lỗi mà servlet/service phải xử lý.</w:t>
      </w:r>
    </w:p>
    <w:p>
      <w:pPr>
        <w:spacing w:after="60" w:line="264" w:lineRule="auto"/>
        <w:ind w:left="360" w:hanging="259"/>
      </w:pPr>
      <w:r>
        <w:rPr>
          <w:rFonts w:ascii="Times New Roman" w:hAnsi="Times New Roman" w:eastAsia="Times New Roman"/>
          <w:color w:val="000000"/>
          <w:sz w:val="26"/>
        </w:rPr>
        <w:t>2. Tạo hoặc sửa model, DAO và service trước; servlet chỉ nhận dữ liệu, gọi service và chuyển sang JSP hoặc trả lỗi.</w:t>
      </w:r>
    </w:p>
    <w:p>
      <w:pPr>
        <w:spacing w:after="60" w:line="264" w:lineRule="auto"/>
        <w:ind w:left="360" w:hanging="259"/>
      </w:pPr>
      <w:r>
        <w:rPr>
          <w:rFonts w:ascii="Times New Roman" w:hAnsi="Times New Roman" w:eastAsia="Times New Roman"/>
          <w:color w:val="000000"/>
          <w:sz w:val="26"/>
        </w:rPr>
        <w:t>3. Bọc các thao tác nhiều bước trong transaction, kiểm tra quyền và dữ liệu lại ở phía server.</w:t>
      </w:r>
    </w:p>
    <w:p>
      <w:pPr>
        <w:spacing w:after="60" w:line="264" w:lineRule="auto"/>
        <w:ind w:left="360" w:hanging="259"/>
      </w:pPr>
      <w:r>
        <w:rPr>
          <w:rFonts w:ascii="Times New Roman" w:hAnsi="Times New Roman" w:eastAsia="Times New Roman"/>
          <w:color w:val="000000"/>
          <w:sz w:val="26"/>
        </w:rPr>
        <w:t>4. Viết test cho quy tắc cốt lõi và trường hợp request bị gửi lặp.</w:t>
      </w:r>
    </w:p>
    <w:p>
      <w:pPr>
        <w:spacing w:after="60" w:line="264" w:lineRule="auto"/>
        <w:ind w:left="360" w:hanging="259"/>
      </w:pPr>
      <w:r>
        <w:rPr>
          <w:rFonts w:ascii="Times New Roman" w:hAnsi="Times New Roman" w:eastAsia="Times New Roman"/>
          <w:color w:val="000000"/>
          <w:sz w:val="26"/>
        </w:rPr>
        <w:t>5. Viết truy vấn đếm tổng hồ sơ, đã duyệt và được nhận theo program_id.</w:t>
      </w:r>
    </w:p>
    <w:p>
      <w:pPr>
        <w:spacing w:after="60" w:line="264" w:lineRule="auto"/>
        <w:ind w:left="360" w:hanging="259"/>
      </w:pPr>
      <w:r>
        <w:rPr>
          <w:rFonts w:ascii="Times New Roman" w:hAnsi="Times New Roman" w:eastAsia="Times New Roman"/>
          <w:color w:val="000000"/>
          <w:sz w:val="26"/>
        </w:rPr>
        <w:t>6. Không đếm hồ sơ nháp; thống nhất tập trạng thái được tính.</w:t>
      </w:r>
    </w:p>
    <w:p>
      <w:pPr>
        <w:spacing w:after="60" w:line="264" w:lineRule="auto"/>
        <w:ind w:left="360" w:hanging="259"/>
      </w:pPr>
      <w:r>
        <w:rPr>
          <w:rFonts w:ascii="Times New Roman" w:hAnsi="Times New Roman" w:eastAsia="Times New Roman"/>
          <w:color w:val="000000"/>
          <w:sz w:val="26"/>
        </w:rPr>
        <w:t>7. Từ chi tiết tạo link sang danh sách hồ sơ với programId đã điền.</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Số liệu đúng theo chương trình</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S2-22 Dựng danh sách, form tạo sửa, chi tiết chương trình; trường ngày bắt đầu kết thúc nằm trong form này</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US06</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FE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S2-19 S2-21</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internship_programs, ProgramDAO/Service/Servlet, JSP chương trình</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Dựng danh sách, form tạo sửa, chi tiết chương trình; trường ngày bắt đầu kết thúc nằm trong form này.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HR tạo chương trình theo phòng ban, đặt thời hạn nhận hồ sơ, ngày bắt đầu/kết thúc, chỉ tiêu, thứ làm việc và yêu cầu giấy tờ.</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Đối chiếu wireframe và trạng thái nghiệp vụ; liệt kê trạng thái bình thường, trống, lỗi, đang tải và không có quyền.</w:t>
      </w:r>
    </w:p>
    <w:p>
      <w:pPr>
        <w:spacing w:after="60" w:line="264" w:lineRule="auto"/>
        <w:ind w:left="360" w:hanging="259"/>
      </w:pPr>
      <w:r>
        <w:rPr>
          <w:rFonts w:ascii="Times New Roman" w:hAnsi="Times New Roman" w:eastAsia="Times New Roman"/>
          <w:color w:val="000000"/>
          <w:sz w:val="26"/>
        </w:rPr>
        <w:t>2. Tạo hoặc sửa JSP trong WEB-INF/views; dùng CSS hiện có, không đưa quy tắc nghiệp vụ chính vào JavaScript.</w:t>
      </w:r>
    </w:p>
    <w:p>
      <w:pPr>
        <w:spacing w:after="60" w:line="264" w:lineRule="auto"/>
        <w:ind w:left="360" w:hanging="259"/>
      </w:pPr>
      <w:r>
        <w:rPr>
          <w:rFonts w:ascii="Times New Roman" w:hAnsi="Times New Roman" w:eastAsia="Times New Roman"/>
          <w:color w:val="000000"/>
          <w:sz w:val="26"/>
        </w:rPr>
        <w:t>3. Kết nối form với URL servlet, giữ dữ liệu người dùng khi validation lỗi và escape dữ liệu hiển thị.</w:t>
      </w:r>
    </w:p>
    <w:p>
      <w:pPr>
        <w:spacing w:after="60" w:line="264" w:lineRule="auto"/>
        <w:ind w:left="360" w:hanging="259"/>
      </w:pPr>
      <w:r>
        <w:rPr>
          <w:rFonts w:ascii="Times New Roman" w:hAnsi="Times New Roman" w:eastAsia="Times New Roman"/>
          <w:color w:val="000000"/>
          <w:sz w:val="26"/>
        </w:rPr>
        <w:t>4. Form có tên, phòng ban, chỉ tiêu, bốn mốc ngày, thứ làm việc, giấy tờ và mô tả.</w:t>
      </w:r>
    </w:p>
    <w:p>
      <w:pPr>
        <w:spacing w:after="60" w:line="264" w:lineRule="auto"/>
        <w:ind w:left="360" w:hanging="259"/>
      </w:pPr>
      <w:r>
        <w:rPr>
          <w:rFonts w:ascii="Times New Roman" w:hAnsi="Times New Roman" w:eastAsia="Times New Roman"/>
          <w:color w:val="000000"/>
          <w:sz w:val="26"/>
        </w:rPr>
        <w:t>5. Đặt ngày bắt đầu/kết thúc ngay trong form chương trình, không tạo màn hình riêng.</w:t>
      </w:r>
    </w:p>
    <w:p>
      <w:pPr>
        <w:spacing w:after="60" w:line="264" w:lineRule="auto"/>
        <w:ind w:left="360" w:hanging="259"/>
      </w:pPr>
      <w:r>
        <w:rPr>
          <w:rFonts w:ascii="Times New Roman" w:hAnsi="Times New Roman" w:eastAsia="Times New Roman"/>
          <w:color w:val="000000"/>
          <w:sz w:val="26"/>
        </w:rPr>
        <w:t>6. Trang chi tiết hiển thị thống kê, cảnh báo vượt chỉ tiêu và nút đóng/sửa/xóa phù hợp.</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JSP/CSS/JavaScript của màn hình, gồm trạng thái lỗi và trống</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Đánh dấu đúng trường sai và trường bị khóa</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S2-23 Test biên ngày, tên trùng, đóng mở, xóa, hai HR cùng sửa, quota và quyền</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US06</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QA</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S2-18 đến S2-22</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internship_programs, ProgramDAO/Service/Servlet, JSP chương trình</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Test biên ngày, tên trùng, đóng mở, xóa, hai HR cùng sửa, quota và quyền.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HR tạo chương trình theo phòng ban, đặt thời hạn nhận hồ sơ, ngày bắt đầu/kết thúc, chỉ tiêu, thứ làm việc và yêu cầu giấy tờ.</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Chuyển tiêu chí chấp nhận thành test case gồm dữ liệu chuẩn bị, bước thao tác và kết quả mong đợi.</w:t>
      </w:r>
    </w:p>
    <w:p>
      <w:pPr>
        <w:spacing w:after="60" w:line="264" w:lineRule="auto"/>
        <w:ind w:left="360" w:hanging="259"/>
      </w:pPr>
      <w:r>
        <w:rPr>
          <w:rFonts w:ascii="Times New Roman" w:hAnsi="Times New Roman" w:eastAsia="Times New Roman"/>
          <w:color w:val="000000"/>
          <w:sz w:val="26"/>
        </w:rPr>
        <w:t>2. Kiểm tra cả luồng đúng, dữ liệu biên, quyền truy cập, bấm lặp, hai tab và lỗi kết nối.</w:t>
      </w:r>
    </w:p>
    <w:p>
      <w:pPr>
        <w:spacing w:after="60" w:line="264" w:lineRule="auto"/>
        <w:ind w:left="360" w:hanging="259"/>
      </w:pPr>
      <w:r>
        <w:rPr>
          <w:rFonts w:ascii="Times New Roman" w:hAnsi="Times New Roman" w:eastAsia="Times New Roman"/>
          <w:color w:val="000000"/>
          <w:sz w:val="26"/>
        </w:rPr>
        <w:t>3. Ghi bằng chứng test, mã lỗi và dữ liệu tái hiện; chạy regression các chức năng liên quan sau khi sửa.</w:t>
      </w:r>
    </w:p>
    <w:p>
      <w:pPr>
        <w:spacing w:after="60" w:line="264" w:lineRule="auto"/>
        <w:ind w:left="360" w:hanging="259"/>
      </w:pPr>
      <w:r>
        <w:rPr>
          <w:rFonts w:ascii="Times New Roman" w:hAnsi="Times New Roman" w:eastAsia="Times New Roman"/>
          <w:color w:val="000000"/>
          <w:sz w:val="26"/>
        </w:rPr>
        <w:t>4. Test đúng ngày mở/đóng, ngày không hợp lệ, tên trùng và bỏ hết thứ làm việc.</w:t>
      </w:r>
    </w:p>
    <w:p>
      <w:pPr>
        <w:spacing w:after="60" w:line="264" w:lineRule="auto"/>
        <w:ind w:left="360" w:hanging="259"/>
      </w:pPr>
      <w:r>
        <w:rPr>
          <w:rFonts w:ascii="Times New Roman" w:hAnsi="Times New Roman" w:eastAsia="Times New Roman"/>
          <w:color w:val="000000"/>
          <w:sz w:val="26"/>
        </w:rPr>
        <w:t>5. Mở hai trình duyệt sửa cùng chương trình để test version.</w:t>
      </w:r>
    </w:p>
    <w:p>
      <w:pPr>
        <w:spacing w:after="60" w:line="264" w:lineRule="auto"/>
        <w:ind w:left="360" w:hanging="259"/>
      </w:pPr>
      <w:r>
        <w:rPr>
          <w:rFonts w:ascii="Times New Roman" w:hAnsi="Times New Roman" w:eastAsia="Times New Roman"/>
          <w:color w:val="000000"/>
          <w:sz w:val="26"/>
        </w:rPr>
        <w:t>6. Test đóng sớm, gia hạn mở lại, khóa giấy tờ và xóa chương trình có hồ sơ.</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Test case, dữ liệu test và biên bản kết quả</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Đạt 12 AC tài liệu chương trình</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r>
        <w:br w:type="page"/>
      </w:r>
    </w:p>
    <w:p>
      <w:pPr>
        <w:pStyle w:val="Heading1"/>
        <w:keepNext/>
        <w:spacing w:before="200" w:after="100"/>
      </w:pPr>
      <w:r>
        <w:rPr>
          <w:rFonts w:ascii="Times New Roman" w:hAnsi="Times New Roman" w:eastAsia="Times New Roman"/>
          <w:b/>
          <w:color w:val="000000"/>
          <w:sz w:val="26"/>
        </w:rPr>
        <w:t>4 4 HR xét duyệt và email kết quả</w:t>
      </w:r>
    </w:p>
    <w:p>
      <w:pPr>
        <w:pStyle w:val="Heading2"/>
        <w:keepNext/>
        <w:spacing w:before="200" w:after="100"/>
      </w:pPr>
      <w:r>
        <w:rPr>
          <w:rFonts w:ascii="Times New Roman" w:hAnsi="Times New Roman" w:eastAsia="Times New Roman"/>
          <w:b/>
          <w:color w:val="000000"/>
          <w:sz w:val="26"/>
        </w:rPr>
        <w:t>S2-24 Bổ sung application_decisions và dữ liệu quyết định, người thực hiện, lý do, version</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US02</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DB/BE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S2-11</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application_decisions, email_result_queue, servlet HR và scheduler</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Bổ sung application_decisions và dữ liệu quyết định, người thực hiện, lý do, version.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HR xem hồ sơ đã nộp, lọc, mở chi tiết, duyệt hoặc từ chối; hồ sơ nháp không được xuất hiện.</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Vẽ hoặc ghi rõ bảng, cột, kiểu dữ liệu, khóa chính, khóa ngoại, unique và index trước khi viết SQL.</w:t>
      </w:r>
    </w:p>
    <w:p>
      <w:pPr>
        <w:spacing w:after="60" w:line="264" w:lineRule="auto"/>
        <w:ind w:left="360" w:hanging="259"/>
      </w:pPr>
      <w:r>
        <w:rPr>
          <w:rFonts w:ascii="Times New Roman" w:hAnsi="Times New Roman" w:eastAsia="Times New Roman"/>
          <w:color w:val="000000"/>
          <w:sz w:val="26"/>
        </w:rPr>
        <w:t>2. Viết migration có thể chạy trên cơ sở dữ liệu đang có; kiểm tra dữ liệu cũ trước khi thêm NOT NULL hoặc constraint.</w:t>
      </w:r>
    </w:p>
    <w:p>
      <w:pPr>
        <w:spacing w:after="60" w:line="264" w:lineRule="auto"/>
        <w:ind w:left="360" w:hanging="259"/>
      </w:pPr>
      <w:r>
        <w:rPr>
          <w:rFonts w:ascii="Times New Roman" w:hAnsi="Times New Roman" w:eastAsia="Times New Roman"/>
          <w:color w:val="000000"/>
          <w:sz w:val="26"/>
        </w:rPr>
        <w:t>3. Cập nhật câu lệnh seed/demo nếu chức năng cần dữ liệu mẫu và ghi lại cách rollback.</w:t>
      </w:r>
    </w:p>
    <w:p>
      <w:pPr>
        <w:spacing w:after="60" w:line="264" w:lineRule="auto"/>
        <w:ind w:left="360" w:hanging="259"/>
      </w:pPr>
      <w:r>
        <w:rPr>
          <w:rFonts w:ascii="Times New Roman" w:hAnsi="Times New Roman" w:eastAsia="Times New Roman"/>
          <w:color w:val="000000"/>
          <w:sz w:val="26"/>
        </w:rPr>
        <w:t>4. Tạo application_decisions lưu application_id, decision, reason, decided_by, decided_at.</w:t>
      </w:r>
    </w:p>
    <w:p>
      <w:pPr>
        <w:spacing w:after="60" w:line="264" w:lineRule="auto"/>
        <w:ind w:left="360" w:hanging="259"/>
      </w:pPr>
      <w:r>
        <w:rPr>
          <w:rFonts w:ascii="Times New Roman" w:hAnsi="Times New Roman" w:eastAsia="Times New Roman"/>
          <w:color w:val="000000"/>
          <w:sz w:val="26"/>
        </w:rPr>
        <w:t>5. Giữ lịch sử thay vì chỉ ghi đè một cột status.</w:t>
      </w:r>
    </w:p>
    <w:p>
      <w:pPr>
        <w:spacing w:after="60" w:line="264" w:lineRule="auto"/>
        <w:ind w:left="360" w:hanging="259"/>
      </w:pPr>
      <w:r>
        <w:rPr>
          <w:rFonts w:ascii="Times New Roman" w:hAnsi="Times New Roman" w:eastAsia="Times New Roman"/>
          <w:color w:val="000000"/>
          <w:sz w:val="26"/>
        </w:rPr>
        <w:t>6. Thêm version hoặc khóa phục vụ hai HR xử lý đồng thời.</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Migration SQL và sơ đồ/bảng mô tả thay đổi dữ liệu</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Lưu lịch sử quyết định và chống ghi đè</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S2-25 Danh sách hồ sơ với phân trang và bộ lọc chương trình, phòng ban, trạng thái, trường, ngành, năm, GPA, ngày, tên email</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US02</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S2-11</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application_decisions, email_result_queue, servlet HR và scheduler</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Danh sách hồ sơ với phân trang và bộ lọc chương trình, phòng ban, trạng thái, trường, ngành, năm, GPA, ngày, tên email.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HR xem hồ sơ đã nộp, lọc, mở chi tiết, duyệt hoặc từ chối; hồ sơ nháp không được xuất hiện.</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Xác định request, response, trạng thái và lỗi mà servlet/service phải xử lý.</w:t>
      </w:r>
    </w:p>
    <w:p>
      <w:pPr>
        <w:spacing w:after="60" w:line="264" w:lineRule="auto"/>
        <w:ind w:left="360" w:hanging="259"/>
      </w:pPr>
      <w:r>
        <w:rPr>
          <w:rFonts w:ascii="Times New Roman" w:hAnsi="Times New Roman" w:eastAsia="Times New Roman"/>
          <w:color w:val="000000"/>
          <w:sz w:val="26"/>
        </w:rPr>
        <w:t>2. Tạo hoặc sửa model, DAO và service trước; servlet chỉ nhận dữ liệu, gọi service và chuyển sang JSP hoặc trả lỗi.</w:t>
      </w:r>
    </w:p>
    <w:p>
      <w:pPr>
        <w:spacing w:after="60" w:line="264" w:lineRule="auto"/>
        <w:ind w:left="360" w:hanging="259"/>
      </w:pPr>
      <w:r>
        <w:rPr>
          <w:rFonts w:ascii="Times New Roman" w:hAnsi="Times New Roman" w:eastAsia="Times New Roman"/>
          <w:color w:val="000000"/>
          <w:sz w:val="26"/>
        </w:rPr>
        <w:t>3. Bọc các thao tác nhiều bước trong transaction, kiểm tra quyền và dữ liệu lại ở phía server.</w:t>
      </w:r>
    </w:p>
    <w:p>
      <w:pPr>
        <w:spacing w:after="60" w:line="264" w:lineRule="auto"/>
        <w:ind w:left="360" w:hanging="259"/>
      </w:pPr>
      <w:r>
        <w:rPr>
          <w:rFonts w:ascii="Times New Roman" w:hAnsi="Times New Roman" w:eastAsia="Times New Roman"/>
          <w:color w:val="000000"/>
          <w:sz w:val="26"/>
        </w:rPr>
        <w:t>4. Viết test cho quy tắc cốt lõi và trường hợp request bị gửi lặp.</w:t>
      </w:r>
    </w:p>
    <w:p>
      <w:pPr>
        <w:spacing w:after="60" w:line="264" w:lineRule="auto"/>
        <w:ind w:left="360" w:hanging="259"/>
      </w:pPr>
      <w:r>
        <w:rPr>
          <w:rFonts w:ascii="Times New Roman" w:hAnsi="Times New Roman" w:eastAsia="Times New Roman"/>
          <w:color w:val="000000"/>
          <w:sz w:val="26"/>
        </w:rPr>
        <w:t>5. DAO nhận đối tượng filter và dùng PreparedStatement cho mọi điều kiện.</w:t>
      </w:r>
    </w:p>
    <w:p>
      <w:pPr>
        <w:spacing w:after="60" w:line="264" w:lineRule="auto"/>
        <w:ind w:left="360" w:hanging="259"/>
      </w:pPr>
      <w:r>
        <w:rPr>
          <w:rFonts w:ascii="Times New Roman" w:hAnsi="Times New Roman" w:eastAsia="Times New Roman"/>
          <w:color w:val="000000"/>
          <w:sz w:val="26"/>
        </w:rPr>
        <w:t>6. Mặc định chỉ lấy SUBMITTED/UNDER_REVIEW; hỗ trợ phân trang và đếm tổng.</w:t>
      </w:r>
    </w:p>
    <w:p>
      <w:pPr>
        <w:spacing w:after="60" w:line="264" w:lineRule="auto"/>
        <w:ind w:left="360" w:hanging="259"/>
      </w:pPr>
      <w:r>
        <w:rPr>
          <w:rFonts w:ascii="Times New Roman" w:hAnsi="Times New Roman" w:eastAsia="Times New Roman"/>
          <w:color w:val="000000"/>
          <w:sz w:val="26"/>
        </w:rPr>
        <w:t>7. Thêm index cho program, status, submitted_at và các trường lọc thường dùng.</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Nháp không xuất hiện; index phù hợp</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S2-26 Mở chi tiết chuyển SUBMITTED sang UNDER_REVIEW; kiểm quyền tải tài liệu</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US02</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S2-14 S2-25</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application_decisions, email_result_queue, servlet HR và scheduler</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Mở chi tiết chuyển SUBMITTED sang UNDER_REVIEW; kiểm quyền tải tài liệu.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HR xem hồ sơ đã nộp, lọc, mở chi tiết, duyệt hoặc từ chối; hồ sơ nháp không được xuất hiện.</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Xác định request, response, trạng thái và lỗi mà servlet/service phải xử lý.</w:t>
      </w:r>
    </w:p>
    <w:p>
      <w:pPr>
        <w:spacing w:after="60" w:line="264" w:lineRule="auto"/>
        <w:ind w:left="360" w:hanging="259"/>
      </w:pPr>
      <w:r>
        <w:rPr>
          <w:rFonts w:ascii="Times New Roman" w:hAnsi="Times New Roman" w:eastAsia="Times New Roman"/>
          <w:color w:val="000000"/>
          <w:sz w:val="26"/>
        </w:rPr>
        <w:t>2. Tạo hoặc sửa model, DAO và service trước; servlet chỉ nhận dữ liệu, gọi service và chuyển sang JSP hoặc trả lỗi.</w:t>
      </w:r>
    </w:p>
    <w:p>
      <w:pPr>
        <w:spacing w:after="60" w:line="264" w:lineRule="auto"/>
        <w:ind w:left="360" w:hanging="259"/>
      </w:pPr>
      <w:r>
        <w:rPr>
          <w:rFonts w:ascii="Times New Roman" w:hAnsi="Times New Roman" w:eastAsia="Times New Roman"/>
          <w:color w:val="000000"/>
          <w:sz w:val="26"/>
        </w:rPr>
        <w:t>3. Bọc các thao tác nhiều bước trong transaction, kiểm tra quyền và dữ liệu lại ở phía server.</w:t>
      </w:r>
    </w:p>
    <w:p>
      <w:pPr>
        <w:spacing w:after="60" w:line="264" w:lineRule="auto"/>
        <w:ind w:left="360" w:hanging="259"/>
      </w:pPr>
      <w:r>
        <w:rPr>
          <w:rFonts w:ascii="Times New Roman" w:hAnsi="Times New Roman" w:eastAsia="Times New Roman"/>
          <w:color w:val="000000"/>
          <w:sz w:val="26"/>
        </w:rPr>
        <w:t>4. Viết test cho quy tắc cốt lõi và trường hợp request bị gửi lặp.</w:t>
      </w:r>
    </w:p>
    <w:p>
      <w:pPr>
        <w:spacing w:after="60" w:line="264" w:lineRule="auto"/>
        <w:ind w:left="360" w:hanging="259"/>
      </w:pPr>
      <w:r>
        <w:rPr>
          <w:rFonts w:ascii="Times New Roman" w:hAnsi="Times New Roman" w:eastAsia="Times New Roman"/>
          <w:color w:val="000000"/>
          <w:sz w:val="26"/>
        </w:rPr>
        <w:t>5. Khi HR mở lần đầu, chuyển SUBMITTED sang UNDER_REVIEW bằng update có điều kiện.</w:t>
      </w:r>
    </w:p>
    <w:p>
      <w:pPr>
        <w:spacing w:after="60" w:line="264" w:lineRule="auto"/>
        <w:ind w:left="360" w:hanging="259"/>
      </w:pPr>
      <w:r>
        <w:rPr>
          <w:rFonts w:ascii="Times New Roman" w:hAnsi="Times New Roman" w:eastAsia="Times New Roman"/>
          <w:color w:val="000000"/>
          <w:sz w:val="26"/>
        </w:rPr>
        <w:t>6. Chi tiết gồm thông tin cấu trúc và link tải tệp qua endpoint kiểm quyền.</w:t>
      </w:r>
    </w:p>
    <w:p>
      <w:pPr>
        <w:spacing w:after="60" w:line="264" w:lineRule="auto"/>
        <w:ind w:left="360" w:hanging="259"/>
      </w:pPr>
      <w:r>
        <w:rPr>
          <w:rFonts w:ascii="Times New Roman" w:hAnsi="Times New Roman" w:eastAsia="Times New Roman"/>
          <w:color w:val="000000"/>
          <w:sz w:val="26"/>
        </w:rPr>
        <w:t>7. Không thay đổi hồ sơ đã có quyết định.</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Mở lần đầu an toàn khi chạy lặp</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S2-27 Duyệt và từ chối hàng loạt theo transaction từng hồ sơ; bỏ qua hồ sơ bị người khác xử lý; lý do riêng bắt buộc</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US02</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S2-24 S2-25</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application_decisions, email_result_queue, servlet HR và scheduler</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Duyệt và từ chối hàng loạt theo transaction từng hồ sơ; bỏ qua hồ sơ bị người khác xử lý; lý do riêng bắt buộc.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HR xem hồ sơ đã nộp, lọc, mở chi tiết, duyệt hoặc từ chối; hồ sơ nháp không được xuất hiện.</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Xác định request, response, trạng thái và lỗi mà servlet/service phải xử lý.</w:t>
      </w:r>
    </w:p>
    <w:p>
      <w:pPr>
        <w:spacing w:after="60" w:line="264" w:lineRule="auto"/>
        <w:ind w:left="360" w:hanging="259"/>
      </w:pPr>
      <w:r>
        <w:rPr>
          <w:rFonts w:ascii="Times New Roman" w:hAnsi="Times New Roman" w:eastAsia="Times New Roman"/>
          <w:color w:val="000000"/>
          <w:sz w:val="26"/>
        </w:rPr>
        <w:t>2. Tạo hoặc sửa model, DAO và service trước; servlet chỉ nhận dữ liệu, gọi service và chuyển sang JSP hoặc trả lỗi.</w:t>
      </w:r>
    </w:p>
    <w:p>
      <w:pPr>
        <w:spacing w:after="60" w:line="264" w:lineRule="auto"/>
        <w:ind w:left="360" w:hanging="259"/>
      </w:pPr>
      <w:r>
        <w:rPr>
          <w:rFonts w:ascii="Times New Roman" w:hAnsi="Times New Roman" w:eastAsia="Times New Roman"/>
          <w:color w:val="000000"/>
          <w:sz w:val="26"/>
        </w:rPr>
        <w:t>3. Bọc các thao tác nhiều bước trong transaction, kiểm tra quyền và dữ liệu lại ở phía server.</w:t>
      </w:r>
    </w:p>
    <w:p>
      <w:pPr>
        <w:spacing w:after="60" w:line="264" w:lineRule="auto"/>
        <w:ind w:left="360" w:hanging="259"/>
      </w:pPr>
      <w:r>
        <w:rPr>
          <w:rFonts w:ascii="Times New Roman" w:hAnsi="Times New Roman" w:eastAsia="Times New Roman"/>
          <w:color w:val="000000"/>
          <w:sz w:val="26"/>
        </w:rPr>
        <w:t>4. Viết test cho quy tắc cốt lõi và trường hợp request bị gửi lặp.</w:t>
      </w:r>
    </w:p>
    <w:p>
      <w:pPr>
        <w:spacing w:after="60" w:line="264" w:lineRule="auto"/>
        <w:ind w:left="360" w:hanging="259"/>
      </w:pPr>
      <w:r>
        <w:rPr>
          <w:rFonts w:ascii="Times New Roman" w:hAnsi="Times New Roman" w:eastAsia="Times New Roman"/>
          <w:color w:val="000000"/>
          <w:sz w:val="26"/>
        </w:rPr>
        <w:t>5. Nhận danh sách applicationId và hành động; tải lại trạng thái từng hồ sơ lúc xác nhận.</w:t>
      </w:r>
    </w:p>
    <w:p>
      <w:pPr>
        <w:spacing w:after="60" w:line="264" w:lineRule="auto"/>
        <w:ind w:left="360" w:hanging="259"/>
      </w:pPr>
      <w:r>
        <w:rPr>
          <w:rFonts w:ascii="Times New Roman" w:hAnsi="Times New Roman" w:eastAsia="Times New Roman"/>
          <w:color w:val="000000"/>
          <w:sz w:val="26"/>
        </w:rPr>
        <w:t>6. Duyệt không cần lý do; từ chối bắt buộc lý do riêng từng hồ sơ.</w:t>
      </w:r>
    </w:p>
    <w:p>
      <w:pPr>
        <w:spacing w:after="60" w:line="264" w:lineRule="auto"/>
        <w:ind w:left="360" w:hanging="259"/>
      </w:pPr>
      <w:r>
        <w:rPr>
          <w:rFonts w:ascii="Times New Roman" w:hAnsi="Times New Roman" w:eastAsia="Times New Roman"/>
          <w:color w:val="000000"/>
          <w:sz w:val="26"/>
        </w:rPr>
        <w:t>7. Hồ sơ bị HR khác xử lý được bỏ qua, còn các hồ sơ khác vẫn tiếp tục; trả báo cáo theo từng ID.</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Kết quả lô nêu thành công và bị bỏ qua</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S2-28 Cảnh báo quota khi duyệt làm tổng đã duyệt cộng được nhận đạt hoặc vượt chỉ tiêu; yêu cầu xác nhận</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US02 US06</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BE/FE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S2-21 S2-27</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application_decisions, email_result_queue, servlet HR và scheduler</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Cảnh báo quota khi duyệt làm tổng đã duyệt cộng được nhận đạt hoặc vượt chỉ tiêu; yêu cầu xác nhận.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HR xem hồ sơ đã nộp, lọc, mở chi tiết, duyệt hoặc từ chối; hồ sơ nháp không được xuất hiện. HR tạo chương trình theo phòng ban, đặt thời hạn nhận hồ sơ, ngày bắt đầu/kết thúc, chỉ tiêu, thứ làm việc và yêu cầu giấy tờ.</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Đối chiếu wireframe và trạng thái nghiệp vụ; liệt kê trạng thái bình thường, trống, lỗi, đang tải và không có quyền.</w:t>
      </w:r>
    </w:p>
    <w:p>
      <w:pPr>
        <w:spacing w:after="60" w:line="264" w:lineRule="auto"/>
        <w:ind w:left="360" w:hanging="259"/>
      </w:pPr>
      <w:r>
        <w:rPr>
          <w:rFonts w:ascii="Times New Roman" w:hAnsi="Times New Roman" w:eastAsia="Times New Roman"/>
          <w:color w:val="000000"/>
          <w:sz w:val="26"/>
        </w:rPr>
        <w:t>2. Tạo hoặc sửa JSP trong WEB-INF/views; dùng CSS hiện có, không đưa quy tắc nghiệp vụ chính vào JavaScript.</w:t>
      </w:r>
    </w:p>
    <w:p>
      <w:pPr>
        <w:spacing w:after="60" w:line="264" w:lineRule="auto"/>
        <w:ind w:left="360" w:hanging="259"/>
      </w:pPr>
      <w:r>
        <w:rPr>
          <w:rFonts w:ascii="Times New Roman" w:hAnsi="Times New Roman" w:eastAsia="Times New Roman"/>
          <w:color w:val="000000"/>
          <w:sz w:val="26"/>
        </w:rPr>
        <w:t>3. Kết nối form với URL servlet, giữ dữ liệu người dùng khi validation lỗi và escape dữ liệu hiển thị.</w:t>
      </w:r>
    </w:p>
    <w:p>
      <w:pPr>
        <w:spacing w:after="60" w:line="264" w:lineRule="auto"/>
        <w:ind w:left="360" w:hanging="259"/>
      </w:pPr>
      <w:r>
        <w:rPr>
          <w:rFonts w:ascii="Times New Roman" w:hAnsi="Times New Roman" w:eastAsia="Times New Roman"/>
          <w:color w:val="000000"/>
          <w:sz w:val="26"/>
        </w:rPr>
        <w:t>4. Tính quota sau khi cộng cả lô đang duyệt.</w:t>
      </w:r>
    </w:p>
    <w:p>
      <w:pPr>
        <w:spacing w:after="60" w:line="264" w:lineRule="auto"/>
        <w:ind w:left="360" w:hanging="259"/>
      </w:pPr>
      <w:r>
        <w:rPr>
          <w:rFonts w:ascii="Times New Roman" w:hAnsi="Times New Roman" w:eastAsia="Times New Roman"/>
          <w:color w:val="000000"/>
          <w:sz w:val="26"/>
        </w:rPr>
        <w:t>5. Nếu đạt/vượt, trả thông tin hiện tại, sau thao tác và chỉ tiêu để giao diện xác nhận lại.</w:t>
      </w:r>
    </w:p>
    <w:p>
      <w:pPr>
        <w:spacing w:after="60" w:line="264" w:lineRule="auto"/>
        <w:ind w:left="360" w:hanging="259"/>
      </w:pPr>
      <w:r>
        <w:rPr>
          <w:rFonts w:ascii="Times New Roman" w:hAnsi="Times New Roman" w:eastAsia="Times New Roman"/>
          <w:color w:val="000000"/>
          <w:sz w:val="26"/>
        </w:rPr>
        <w:t>6. Dùng confirm token hoặc tham số xác nhận để tránh tự động vượt quota.</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JSP/CSS/JavaScript của màn hình, gồm trạng thái lỗi và trống</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Cảnh báo không chặn sau xác nhận</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S2-29 Dựng danh sách hồ sơ, bộ lọc, chọn kết quả hiện tại, chi tiết và modal duyệt từ chối hàng loạt</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US02</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FE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S2-25 S2-27</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application_decisions, email_result_queue, servlet HR và scheduler</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Dựng danh sách hồ sơ, bộ lọc, chọn kết quả hiện tại, chi tiết và modal duyệt từ chối hàng loạt.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HR xem hồ sơ đã nộp, lọc, mở chi tiết, duyệt hoặc từ chối; hồ sơ nháp không được xuất hiện.</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Đối chiếu wireframe và trạng thái nghiệp vụ; liệt kê trạng thái bình thường, trống, lỗi, đang tải và không có quyền.</w:t>
      </w:r>
    </w:p>
    <w:p>
      <w:pPr>
        <w:spacing w:after="60" w:line="264" w:lineRule="auto"/>
        <w:ind w:left="360" w:hanging="259"/>
      </w:pPr>
      <w:r>
        <w:rPr>
          <w:rFonts w:ascii="Times New Roman" w:hAnsi="Times New Roman" w:eastAsia="Times New Roman"/>
          <w:color w:val="000000"/>
          <w:sz w:val="26"/>
        </w:rPr>
        <w:t>2. Tạo hoặc sửa JSP trong WEB-INF/views; dùng CSS hiện có, không đưa quy tắc nghiệp vụ chính vào JavaScript.</w:t>
      </w:r>
    </w:p>
    <w:p>
      <w:pPr>
        <w:spacing w:after="60" w:line="264" w:lineRule="auto"/>
        <w:ind w:left="360" w:hanging="259"/>
      </w:pPr>
      <w:r>
        <w:rPr>
          <w:rFonts w:ascii="Times New Roman" w:hAnsi="Times New Roman" w:eastAsia="Times New Roman"/>
          <w:color w:val="000000"/>
          <w:sz w:val="26"/>
        </w:rPr>
        <w:t>3. Kết nối form với URL servlet, giữ dữ liệu người dùng khi validation lỗi và escape dữ liệu hiển thị.</w:t>
      </w:r>
    </w:p>
    <w:p>
      <w:pPr>
        <w:spacing w:after="60" w:line="264" w:lineRule="auto"/>
        <w:ind w:left="360" w:hanging="259"/>
      </w:pPr>
      <w:r>
        <w:rPr>
          <w:rFonts w:ascii="Times New Roman" w:hAnsi="Times New Roman" w:eastAsia="Times New Roman"/>
          <w:color w:val="000000"/>
          <w:sz w:val="26"/>
        </w:rPr>
        <w:t>4. Bộ lọc phải giữ giá trị sau submit và có nút xóa lọc.</w:t>
      </w:r>
    </w:p>
    <w:p>
      <w:pPr>
        <w:spacing w:after="60" w:line="264" w:lineRule="auto"/>
        <w:ind w:left="360" w:hanging="259"/>
      </w:pPr>
      <w:r>
        <w:rPr>
          <w:rFonts w:ascii="Times New Roman" w:hAnsi="Times New Roman" w:eastAsia="Times New Roman"/>
          <w:color w:val="000000"/>
          <w:sz w:val="26"/>
        </w:rPr>
        <w:t>5. Chọn tất cả chỉ áp dụng tập kết quả lọc và hiển thị rõ số lượng.</w:t>
      </w:r>
    </w:p>
    <w:p>
      <w:pPr>
        <w:spacing w:after="60" w:line="264" w:lineRule="auto"/>
        <w:ind w:left="360" w:hanging="259"/>
      </w:pPr>
      <w:r>
        <w:rPr>
          <w:rFonts w:ascii="Times New Roman" w:hAnsi="Times New Roman" w:eastAsia="Times New Roman"/>
          <w:color w:val="000000"/>
          <w:sz w:val="26"/>
        </w:rPr>
        <w:t>6. Modal từ chối có lý do theo từng dòng; đánh dấu đúng dòng thiếu.</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JSP/CSS/JavaScript của màn hình, gồm trạng thái lỗi và trống</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Lý do thiếu được đánh dấu theo dòng</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S2-30 Tạo email_result_queue với unique pending per application, payload, scheduled_at, attempts, locked_at, sent_at, error</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US03</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DB/BE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S2-01</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application_decisions, email_result_queue, servlet HR và scheduler</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Tạo email_result_queue với unique pending per application, payload, scheduled_at, attempts, locked_at, sent_at, error.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Kết quả xét duyệt được xếp vào hàng đợi và gửi email theo giờ cố định; HR có thể sửa hoặc thu hồi trước giờ chốt.</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Vẽ hoặc ghi rõ bảng, cột, kiểu dữ liệu, khóa chính, khóa ngoại, unique và index trước khi viết SQL.</w:t>
      </w:r>
    </w:p>
    <w:p>
      <w:pPr>
        <w:spacing w:after="60" w:line="264" w:lineRule="auto"/>
        <w:ind w:left="360" w:hanging="259"/>
      </w:pPr>
      <w:r>
        <w:rPr>
          <w:rFonts w:ascii="Times New Roman" w:hAnsi="Times New Roman" w:eastAsia="Times New Roman"/>
          <w:color w:val="000000"/>
          <w:sz w:val="26"/>
        </w:rPr>
        <w:t>2. Viết migration có thể chạy trên cơ sở dữ liệu đang có; kiểm tra dữ liệu cũ trước khi thêm NOT NULL hoặc constraint.</w:t>
      </w:r>
    </w:p>
    <w:p>
      <w:pPr>
        <w:spacing w:after="60" w:line="264" w:lineRule="auto"/>
        <w:ind w:left="360" w:hanging="259"/>
      </w:pPr>
      <w:r>
        <w:rPr>
          <w:rFonts w:ascii="Times New Roman" w:hAnsi="Times New Roman" w:eastAsia="Times New Roman"/>
          <w:color w:val="000000"/>
          <w:sz w:val="26"/>
        </w:rPr>
        <w:t>3. Cập nhật câu lệnh seed/demo nếu chức năng cần dữ liệu mẫu và ghi lại cách rollback.</w:t>
      </w:r>
    </w:p>
    <w:p>
      <w:pPr>
        <w:spacing w:after="60" w:line="264" w:lineRule="auto"/>
        <w:ind w:left="360" w:hanging="259"/>
      </w:pPr>
      <w:r>
        <w:rPr>
          <w:rFonts w:ascii="Times New Roman" w:hAnsi="Times New Roman" w:eastAsia="Times New Roman"/>
          <w:color w:val="000000"/>
          <w:sz w:val="26"/>
        </w:rPr>
        <w:t>4. Tạo hàng đợi có application_id, result_type, payload, status, scheduled_at, attempts, locked_at, sent_at, error.</w:t>
      </w:r>
    </w:p>
    <w:p>
      <w:pPr>
        <w:spacing w:after="60" w:line="264" w:lineRule="auto"/>
        <w:ind w:left="360" w:hanging="259"/>
      </w:pPr>
      <w:r>
        <w:rPr>
          <w:rFonts w:ascii="Times New Roman" w:hAnsi="Times New Roman" w:eastAsia="Times New Roman"/>
          <w:color w:val="000000"/>
          <w:sz w:val="26"/>
        </w:rPr>
        <w:t>5. Đảm bảo tối đa một bản PENDING cho mỗi hồ sơ bằng constraint hoặc transaction.</w:t>
      </w:r>
    </w:p>
    <w:p>
      <w:pPr>
        <w:spacing w:after="60" w:line="264" w:lineRule="auto"/>
        <w:ind w:left="360" w:hanging="259"/>
      </w:pPr>
      <w:r>
        <w:rPr>
          <w:rFonts w:ascii="Times New Roman" w:hAnsi="Times New Roman" w:eastAsia="Times New Roman"/>
          <w:color w:val="000000"/>
          <w:sz w:val="26"/>
        </w:rPr>
        <w:t>6. Thêm khóa idempotency để một thông báo không phát sinh hai email.</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Migration SQL và sơ đồ/bảng mô tả thay đổi dữ liệu</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Hàng đợi bền vững và chống trùng</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S2-31 Tích hợp tạo thông báo PENDING cùng transaction quyết định; nội dung lấy dữ liệu mới nhất</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US03</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S2-27 S2-30</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application_decisions, email_result_queue, servlet HR và scheduler</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Tích hợp tạo thông báo PENDING cùng transaction quyết định; nội dung lấy dữ liệu mới nhất.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Kết quả xét duyệt được xếp vào hàng đợi và gửi email theo giờ cố định; HR có thể sửa hoặc thu hồi trước giờ chốt.</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Xác định request, response, trạng thái và lỗi mà servlet/service phải xử lý.</w:t>
      </w:r>
    </w:p>
    <w:p>
      <w:pPr>
        <w:spacing w:after="60" w:line="264" w:lineRule="auto"/>
        <w:ind w:left="360" w:hanging="259"/>
      </w:pPr>
      <w:r>
        <w:rPr>
          <w:rFonts w:ascii="Times New Roman" w:hAnsi="Times New Roman" w:eastAsia="Times New Roman"/>
          <w:color w:val="000000"/>
          <w:sz w:val="26"/>
        </w:rPr>
        <w:t>2. Tạo hoặc sửa model, DAO và service trước; servlet chỉ nhận dữ liệu, gọi service và chuyển sang JSP hoặc trả lỗi.</w:t>
      </w:r>
    </w:p>
    <w:p>
      <w:pPr>
        <w:spacing w:after="60" w:line="264" w:lineRule="auto"/>
        <w:ind w:left="360" w:hanging="259"/>
      </w:pPr>
      <w:r>
        <w:rPr>
          <w:rFonts w:ascii="Times New Roman" w:hAnsi="Times New Roman" w:eastAsia="Times New Roman"/>
          <w:color w:val="000000"/>
          <w:sz w:val="26"/>
        </w:rPr>
        <w:t>3. Bọc các thao tác nhiều bước trong transaction, kiểm tra quyền và dữ liệu lại ở phía server.</w:t>
      </w:r>
    </w:p>
    <w:p>
      <w:pPr>
        <w:spacing w:after="60" w:line="264" w:lineRule="auto"/>
        <w:ind w:left="360" w:hanging="259"/>
      </w:pPr>
      <w:r>
        <w:rPr>
          <w:rFonts w:ascii="Times New Roman" w:hAnsi="Times New Roman" w:eastAsia="Times New Roman"/>
          <w:color w:val="000000"/>
          <w:sz w:val="26"/>
        </w:rPr>
        <w:t>4. Viết test cho quy tắc cốt lõi và trường hợp request bị gửi lặp.</w:t>
      </w:r>
    </w:p>
    <w:p>
      <w:pPr>
        <w:spacing w:after="60" w:line="264" w:lineRule="auto"/>
        <w:ind w:left="360" w:hanging="259"/>
      </w:pPr>
      <w:r>
        <w:rPr>
          <w:rFonts w:ascii="Times New Roman" w:hAnsi="Times New Roman" w:eastAsia="Times New Roman"/>
          <w:color w:val="000000"/>
          <w:sz w:val="26"/>
        </w:rPr>
        <w:t>5. Tạo decision và queue item trong cùng transaction.</w:t>
      </w:r>
    </w:p>
    <w:p>
      <w:pPr>
        <w:spacing w:after="60" w:line="264" w:lineRule="auto"/>
        <w:ind w:left="360" w:hanging="259"/>
      </w:pPr>
      <w:r>
        <w:rPr>
          <w:rFonts w:ascii="Times New Roman" w:hAnsi="Times New Roman" w:eastAsia="Times New Roman"/>
          <w:color w:val="000000"/>
          <w:sz w:val="26"/>
        </w:rPr>
        <w:t>6. Khi sửa quyết định, hủy item cũ rồi tạo item mới.</w:t>
      </w:r>
    </w:p>
    <w:p>
      <w:pPr>
        <w:spacing w:after="60" w:line="264" w:lineRule="auto"/>
        <w:ind w:left="360" w:hanging="259"/>
      </w:pPr>
      <w:r>
        <w:rPr>
          <w:rFonts w:ascii="Times New Roman" w:hAnsi="Times New Roman" w:eastAsia="Times New Roman"/>
          <w:color w:val="000000"/>
          <w:sz w:val="26"/>
        </w:rPr>
        <w:t>7. Payload chỉ chứa dữ liệu ổn định cần thiết; trước gửi vẫn kiểm trạng thái mới nhất.</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Không có quyết định mà thiếu thông báo</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S2-32 Scheduler gửi theo giờ cấu hình, chốt lô, khóa công việc, retry lỗi tạm thời, FAILED với lỗi vĩnh viễn</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US03</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S2-30 S2-31</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application_decisions, email_result_queue, servlet HR và scheduler</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Scheduler gửi theo giờ cấu hình, chốt lô, khóa công việc, retry lỗi tạm thời, FAILED với lỗi vĩnh viễn.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Kết quả xét duyệt được xếp vào hàng đợi và gửi email theo giờ cố định; HR có thể sửa hoặc thu hồi trước giờ chốt.</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Xác định request, response, trạng thái và lỗi mà servlet/service phải xử lý.</w:t>
      </w:r>
    </w:p>
    <w:p>
      <w:pPr>
        <w:spacing w:after="60" w:line="264" w:lineRule="auto"/>
        <w:ind w:left="360" w:hanging="259"/>
      </w:pPr>
      <w:r>
        <w:rPr>
          <w:rFonts w:ascii="Times New Roman" w:hAnsi="Times New Roman" w:eastAsia="Times New Roman"/>
          <w:color w:val="000000"/>
          <w:sz w:val="26"/>
        </w:rPr>
        <w:t>2. Tạo hoặc sửa model, DAO và service trước; servlet chỉ nhận dữ liệu, gọi service và chuyển sang JSP hoặc trả lỗi.</w:t>
      </w:r>
    </w:p>
    <w:p>
      <w:pPr>
        <w:spacing w:after="60" w:line="264" w:lineRule="auto"/>
        <w:ind w:left="360" w:hanging="259"/>
      </w:pPr>
      <w:r>
        <w:rPr>
          <w:rFonts w:ascii="Times New Roman" w:hAnsi="Times New Roman" w:eastAsia="Times New Roman"/>
          <w:color w:val="000000"/>
          <w:sz w:val="26"/>
        </w:rPr>
        <w:t>3. Bọc các thao tác nhiều bước trong transaction, kiểm tra quyền và dữ liệu lại ở phía server.</w:t>
      </w:r>
    </w:p>
    <w:p>
      <w:pPr>
        <w:spacing w:after="60" w:line="264" w:lineRule="auto"/>
        <w:ind w:left="360" w:hanging="259"/>
      </w:pPr>
      <w:r>
        <w:rPr>
          <w:rFonts w:ascii="Times New Roman" w:hAnsi="Times New Roman" w:eastAsia="Times New Roman"/>
          <w:color w:val="000000"/>
          <w:sz w:val="26"/>
        </w:rPr>
        <w:t>4. Viết test cho quy tắc cốt lõi và trường hợp request bị gửi lặp.</w:t>
      </w:r>
    </w:p>
    <w:p>
      <w:pPr>
        <w:spacing w:after="60" w:line="264" w:lineRule="auto"/>
        <w:ind w:left="360" w:hanging="259"/>
      </w:pPr>
      <w:r>
        <w:rPr>
          <w:rFonts w:ascii="Times New Roman" w:hAnsi="Times New Roman" w:eastAsia="Times New Roman"/>
          <w:color w:val="000000"/>
          <w:sz w:val="26"/>
        </w:rPr>
        <w:t>5. Đọc giờ gửi từ cấu hình; lấy lô PENDING đến hạn và đánh dấu đang xử lý bằng khóa.</w:t>
      </w:r>
    </w:p>
    <w:p>
      <w:pPr>
        <w:spacing w:after="60" w:line="264" w:lineRule="auto"/>
        <w:ind w:left="360" w:hanging="259"/>
      </w:pPr>
      <w:r>
        <w:rPr>
          <w:rFonts w:ascii="Times New Roman" w:hAnsi="Times New Roman" w:eastAsia="Times New Roman"/>
          <w:color w:val="000000"/>
          <w:sz w:val="26"/>
        </w:rPr>
        <w:t>6. Thành công cập nhật SENT và sent_at; lỗi tạm thời tăng attempts và hẹn retry.</w:t>
      </w:r>
    </w:p>
    <w:p>
      <w:pPr>
        <w:spacing w:after="60" w:line="264" w:lineRule="auto"/>
        <w:ind w:left="360" w:hanging="259"/>
      </w:pPr>
      <w:r>
        <w:rPr>
          <w:rFonts w:ascii="Times New Roman" w:hAnsi="Times New Roman" w:eastAsia="Times New Roman"/>
          <w:color w:val="000000"/>
          <w:sz w:val="26"/>
        </w:rPr>
        <w:t>7. Lỗi vĩnh viễn hoặc quá số lần chuyển FAILED; khởi động lại không gửi lại item SENT.</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Chạy trùng không gửi email trùng</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S2-33 Màn HR xem hàng đợi, thu hồi hàng loạt, sửa quyết định trước giờ gửi và xem lỗi</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US03</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BE/FE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S2-31 S2-32</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application_decisions, email_result_queue, servlet HR và scheduler</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Màn HR xem hàng đợi, thu hồi hàng loạt, sửa quyết định trước giờ gửi và xem lỗi.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Kết quả xét duyệt được xếp vào hàng đợi và gửi email theo giờ cố định; HR có thể sửa hoặc thu hồi trước giờ chốt.</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Đối chiếu wireframe và trạng thái nghiệp vụ; liệt kê trạng thái bình thường, trống, lỗi, đang tải và không có quyền.</w:t>
      </w:r>
    </w:p>
    <w:p>
      <w:pPr>
        <w:spacing w:after="60" w:line="264" w:lineRule="auto"/>
        <w:ind w:left="360" w:hanging="259"/>
      </w:pPr>
      <w:r>
        <w:rPr>
          <w:rFonts w:ascii="Times New Roman" w:hAnsi="Times New Roman" w:eastAsia="Times New Roman"/>
          <w:color w:val="000000"/>
          <w:sz w:val="26"/>
        </w:rPr>
        <w:t>2. Tạo hoặc sửa JSP trong WEB-INF/views; dùng CSS hiện có, không đưa quy tắc nghiệp vụ chính vào JavaScript.</w:t>
      </w:r>
    </w:p>
    <w:p>
      <w:pPr>
        <w:spacing w:after="60" w:line="264" w:lineRule="auto"/>
        <w:ind w:left="360" w:hanging="259"/>
      </w:pPr>
      <w:r>
        <w:rPr>
          <w:rFonts w:ascii="Times New Roman" w:hAnsi="Times New Roman" w:eastAsia="Times New Roman"/>
          <w:color w:val="000000"/>
          <w:sz w:val="26"/>
        </w:rPr>
        <w:t>3. Kết nối form với URL servlet, giữ dữ liệu người dùng khi validation lỗi và escape dữ liệu hiển thị.</w:t>
      </w:r>
    </w:p>
    <w:p>
      <w:pPr>
        <w:spacing w:after="60" w:line="264" w:lineRule="auto"/>
        <w:ind w:left="360" w:hanging="259"/>
      </w:pPr>
      <w:r>
        <w:rPr>
          <w:rFonts w:ascii="Times New Roman" w:hAnsi="Times New Roman" w:eastAsia="Times New Roman"/>
          <w:color w:val="000000"/>
          <w:sz w:val="26"/>
        </w:rPr>
        <w:t>4. Danh sách queue có lọc trạng thái, loại kết quả, ứng viên và thời gian.</w:t>
      </w:r>
    </w:p>
    <w:p>
      <w:pPr>
        <w:spacing w:after="60" w:line="264" w:lineRule="auto"/>
        <w:ind w:left="360" w:hanging="259"/>
      </w:pPr>
      <w:r>
        <w:rPr>
          <w:rFonts w:ascii="Times New Roman" w:hAnsi="Times New Roman" w:eastAsia="Times New Roman"/>
          <w:color w:val="000000"/>
          <w:sz w:val="26"/>
        </w:rPr>
        <w:t>5. Thu hồi chỉ với PENDING trước khi bị job chốt; đưa hồ sơ về UNDER_REVIEW và audit.</w:t>
      </w:r>
    </w:p>
    <w:p>
      <w:pPr>
        <w:spacing w:after="60" w:line="264" w:lineRule="auto"/>
        <w:ind w:left="360" w:hanging="259"/>
      </w:pPr>
      <w:r>
        <w:rPr>
          <w:rFonts w:ascii="Times New Roman" w:hAnsi="Times New Roman" w:eastAsia="Times New Roman"/>
          <w:color w:val="000000"/>
          <w:sz w:val="26"/>
        </w:rPr>
        <w:t>6. Sửa kết quả dẫn về màn xét duyệt và tạo queue item mới sau xác nhận.</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JSP/CSS/JavaScript của màn hình, gồm trạng thái lỗi và trống</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Sau chốt lô không thu hồi được</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S2-34 Test cạnh tranh hai HR, retry, job gián đoạn, sửa nhiều lần, thu hồi sát giờ và ẩn kết quả trước khi gửi</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US02 US03</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QA</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S2-24 đến S2-33</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application_decisions, email_result_queue, servlet HR và scheduler</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Test cạnh tranh hai HR, retry, job gián đoạn, sửa nhiều lần, thu hồi sát giờ và ẩn kết quả trước khi gửi.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HR xem hồ sơ đã nộp, lọc, mở chi tiết, duyệt hoặc từ chối; hồ sơ nháp không được xuất hiện. Kết quả xét duyệt được xếp vào hàng đợi và gửi email theo giờ cố định; HR có thể sửa hoặc thu hồi trước giờ chốt.</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Chuyển tiêu chí chấp nhận thành test case gồm dữ liệu chuẩn bị, bước thao tác và kết quả mong đợi.</w:t>
      </w:r>
    </w:p>
    <w:p>
      <w:pPr>
        <w:spacing w:after="60" w:line="264" w:lineRule="auto"/>
        <w:ind w:left="360" w:hanging="259"/>
      </w:pPr>
      <w:r>
        <w:rPr>
          <w:rFonts w:ascii="Times New Roman" w:hAnsi="Times New Roman" w:eastAsia="Times New Roman"/>
          <w:color w:val="000000"/>
          <w:sz w:val="26"/>
        </w:rPr>
        <w:t>2. Kiểm tra cả luồng đúng, dữ liệu biên, quyền truy cập, bấm lặp, hai tab và lỗi kết nối.</w:t>
      </w:r>
    </w:p>
    <w:p>
      <w:pPr>
        <w:spacing w:after="60" w:line="264" w:lineRule="auto"/>
        <w:ind w:left="360" w:hanging="259"/>
      </w:pPr>
      <w:r>
        <w:rPr>
          <w:rFonts w:ascii="Times New Roman" w:hAnsi="Times New Roman" w:eastAsia="Times New Roman"/>
          <w:color w:val="000000"/>
          <w:sz w:val="26"/>
        </w:rPr>
        <w:t>3. Ghi bằng chứng test, mã lỗi và dữ liệu tái hiện; chạy regression các chức năng liên quan sau khi sửa.</w:t>
      </w:r>
    </w:p>
    <w:p>
      <w:pPr>
        <w:spacing w:after="60" w:line="264" w:lineRule="auto"/>
        <w:ind w:left="360" w:hanging="259"/>
      </w:pPr>
      <w:r>
        <w:rPr>
          <w:rFonts w:ascii="Times New Roman" w:hAnsi="Times New Roman" w:eastAsia="Times New Roman"/>
          <w:color w:val="000000"/>
          <w:sz w:val="26"/>
        </w:rPr>
        <w:t>4. Chạy hai request HR cùng lúc trên cùng hồ sơ và kiểm chỉ một quyết định thắng.</w:t>
      </w:r>
    </w:p>
    <w:p>
      <w:pPr>
        <w:spacing w:after="60" w:line="264" w:lineRule="auto"/>
        <w:ind w:left="360" w:hanging="259"/>
      </w:pPr>
      <w:r>
        <w:rPr>
          <w:rFonts w:ascii="Times New Roman" w:hAnsi="Times New Roman" w:eastAsia="Times New Roman"/>
          <w:color w:val="000000"/>
          <w:sz w:val="26"/>
        </w:rPr>
        <w:t>5. Dừng job giữa lô rồi chạy lại để kiểm không gửi trùng.</w:t>
      </w:r>
    </w:p>
    <w:p>
      <w:pPr>
        <w:spacing w:after="60" w:line="264" w:lineRule="auto"/>
        <w:ind w:left="360" w:hanging="259"/>
      </w:pPr>
      <w:r>
        <w:rPr>
          <w:rFonts w:ascii="Times New Roman" w:hAnsi="Times New Roman" w:eastAsia="Times New Roman"/>
          <w:color w:val="000000"/>
          <w:sz w:val="26"/>
        </w:rPr>
        <w:t>6. Test sửa nhiều lần, thu hồi sát giờ, lỗi SMTP và việc ẩn kết quả trước SENT.</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Test case, dữ liệu test và biên bản kết quả</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Đạt AC xét duyệt và email</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r>
        <w:br w:type="page"/>
      </w:r>
    </w:p>
    <w:p>
      <w:pPr>
        <w:pStyle w:val="Heading1"/>
        <w:keepNext/>
        <w:spacing w:before="200" w:after="100"/>
      </w:pPr>
      <w:r>
        <w:rPr>
          <w:rFonts w:ascii="Times New Roman" w:hAnsi="Times New Roman" w:eastAsia="Times New Roman"/>
          <w:b/>
          <w:color w:val="000000"/>
          <w:sz w:val="26"/>
        </w:rPr>
        <w:t>4 5 Hợp đồng và xác nhận</w:t>
      </w:r>
    </w:p>
    <w:p>
      <w:pPr>
        <w:pStyle w:val="Heading2"/>
        <w:keepNext/>
        <w:spacing w:before="200" w:after="100"/>
      </w:pPr>
      <w:r>
        <w:rPr>
          <w:rFonts w:ascii="Times New Roman" w:hAnsi="Times New Roman" w:eastAsia="Times New Roman"/>
          <w:b/>
          <w:color w:val="000000"/>
          <w:sz w:val="26"/>
        </w:rPr>
        <w:t>S2-35 Mở rộng contracts và tạo contract_versions, confirmation_deadline, uploaded_by, reject_reason, version, checksum</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US04 US05</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DB/BE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S2-01</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contracts, contract_versions, ContractDAO/Service/Servlet và JSP hai phía</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Mở rộng contracts và tạo contract_versions, confirmation_deadline, uploaded_by, reject_reason, version, checksum.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HR quản lý hợp đồng của người đã được nhận, tải PDF và giữ lịch sử phiên bản. Thực tập sinh đọc đúng phiên bản hợp đồng hiện hành rồi xác nhận hoặc từ chối xác nhận.</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Vẽ hoặc ghi rõ bảng, cột, kiểu dữ liệu, khóa chính, khóa ngoại, unique và index trước khi viết SQL.</w:t>
      </w:r>
    </w:p>
    <w:p>
      <w:pPr>
        <w:spacing w:after="60" w:line="264" w:lineRule="auto"/>
        <w:ind w:left="360" w:hanging="259"/>
      </w:pPr>
      <w:r>
        <w:rPr>
          <w:rFonts w:ascii="Times New Roman" w:hAnsi="Times New Roman" w:eastAsia="Times New Roman"/>
          <w:color w:val="000000"/>
          <w:sz w:val="26"/>
        </w:rPr>
        <w:t>2. Viết migration có thể chạy trên cơ sở dữ liệu đang có; kiểm tra dữ liệu cũ trước khi thêm NOT NULL hoặc constraint.</w:t>
      </w:r>
    </w:p>
    <w:p>
      <w:pPr>
        <w:spacing w:after="60" w:line="264" w:lineRule="auto"/>
        <w:ind w:left="360" w:hanging="259"/>
      </w:pPr>
      <w:r>
        <w:rPr>
          <w:rFonts w:ascii="Times New Roman" w:hAnsi="Times New Roman" w:eastAsia="Times New Roman"/>
          <w:color w:val="000000"/>
          <w:sz w:val="26"/>
        </w:rPr>
        <w:t>3. Cập nhật câu lệnh seed/demo nếu chức năng cần dữ liệu mẫu và ghi lại cách rollback.</w:t>
      </w:r>
    </w:p>
    <w:p>
      <w:pPr>
        <w:spacing w:after="60" w:line="264" w:lineRule="auto"/>
        <w:ind w:left="360" w:hanging="259"/>
      </w:pPr>
      <w:r>
        <w:rPr>
          <w:rFonts w:ascii="Times New Roman" w:hAnsi="Times New Roman" w:eastAsia="Times New Roman"/>
          <w:color w:val="000000"/>
          <w:sz w:val="26"/>
        </w:rPr>
        <w:t>4. Bổ sung confirmation_deadline, uploaded_by, reject_reason, version/checksum.</w:t>
      </w:r>
    </w:p>
    <w:p>
      <w:pPr>
        <w:spacing w:after="60" w:line="264" w:lineRule="auto"/>
        <w:ind w:left="360" w:hanging="259"/>
      </w:pPr>
      <w:r>
        <w:rPr>
          <w:rFonts w:ascii="Times New Roman" w:hAnsi="Times New Roman" w:eastAsia="Times New Roman"/>
          <w:color w:val="000000"/>
          <w:sz w:val="26"/>
        </w:rPr>
        <w:t>5. Tạo contract_versions giữ file_url, version_no, checksum và trạng thái hiệu lực.</w:t>
      </w:r>
    </w:p>
    <w:p>
      <w:pPr>
        <w:spacing w:after="60" w:line="264" w:lineRule="auto"/>
        <w:ind w:left="360" w:hanging="259"/>
      </w:pPr>
      <w:r>
        <w:rPr>
          <w:rFonts w:ascii="Times New Roman" w:hAnsi="Times New Roman" w:eastAsia="Times New Roman"/>
          <w:color w:val="000000"/>
          <w:sz w:val="26"/>
        </w:rPr>
        <w:t>6. Ràng buộc một hợp đồng hiện hành cho mỗi TTS theo quy tắc nghiệp vụ.</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Migration SQL và sơ đồ/bảng mô tả thay đổi dữ liệu</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Một hợp đồng hiện hành, giữ lịch sử tệp</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S2-36 Danh sách người được nhận có trạng thái hợp đồng và mentor; upload PDF; gợi ý ngày từ chương trình</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US04</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S2-21 S2-35</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contracts, contract_versions, ContractDAO/Service/Servlet và JSP hai phía</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Danh sách người được nhận có trạng thái hợp đồng và mentor; upload PDF; gợi ý ngày từ chương trình.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HR quản lý hợp đồng của người đã được nhận, tải PDF và giữ lịch sử phiên bản.</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Xác định request, response, trạng thái và lỗi mà servlet/service phải xử lý.</w:t>
      </w:r>
    </w:p>
    <w:p>
      <w:pPr>
        <w:spacing w:after="60" w:line="264" w:lineRule="auto"/>
        <w:ind w:left="360" w:hanging="259"/>
      </w:pPr>
      <w:r>
        <w:rPr>
          <w:rFonts w:ascii="Times New Roman" w:hAnsi="Times New Roman" w:eastAsia="Times New Roman"/>
          <w:color w:val="000000"/>
          <w:sz w:val="26"/>
        </w:rPr>
        <w:t>2. Tạo hoặc sửa model, DAO và service trước; servlet chỉ nhận dữ liệu, gọi service và chuyển sang JSP hoặc trả lỗi.</w:t>
      </w:r>
    </w:p>
    <w:p>
      <w:pPr>
        <w:spacing w:after="60" w:line="264" w:lineRule="auto"/>
        <w:ind w:left="360" w:hanging="259"/>
      </w:pPr>
      <w:r>
        <w:rPr>
          <w:rFonts w:ascii="Times New Roman" w:hAnsi="Times New Roman" w:eastAsia="Times New Roman"/>
          <w:color w:val="000000"/>
          <w:sz w:val="26"/>
        </w:rPr>
        <w:t>3. Bọc các thao tác nhiều bước trong transaction, kiểm tra quyền và dữ liệu lại ở phía server.</w:t>
      </w:r>
    </w:p>
    <w:p>
      <w:pPr>
        <w:spacing w:after="60" w:line="264" w:lineRule="auto"/>
        <w:ind w:left="360" w:hanging="259"/>
      </w:pPr>
      <w:r>
        <w:rPr>
          <w:rFonts w:ascii="Times New Roman" w:hAnsi="Times New Roman" w:eastAsia="Times New Roman"/>
          <w:color w:val="000000"/>
          <w:sz w:val="26"/>
        </w:rPr>
        <w:t>4. Viết test cho quy tắc cốt lõi và trường hợp request bị gửi lặp.</w:t>
      </w:r>
    </w:p>
    <w:p>
      <w:pPr>
        <w:spacing w:after="60" w:line="264" w:lineRule="auto"/>
        <w:ind w:left="360" w:hanging="259"/>
      </w:pPr>
      <w:r>
        <w:rPr>
          <w:rFonts w:ascii="Times New Roman" w:hAnsi="Times New Roman" w:eastAsia="Times New Roman"/>
          <w:color w:val="000000"/>
          <w:sz w:val="26"/>
        </w:rPr>
        <w:t>5. Chỉ lấy người có kết quả cuối cùng Được nhận.</w:t>
      </w:r>
    </w:p>
    <w:p>
      <w:pPr>
        <w:spacing w:after="60" w:line="264" w:lineRule="auto"/>
        <w:ind w:left="360" w:hanging="259"/>
      </w:pPr>
      <w:r>
        <w:rPr>
          <w:rFonts w:ascii="Times New Roman" w:hAnsi="Times New Roman" w:eastAsia="Times New Roman"/>
          <w:color w:val="000000"/>
          <w:sz w:val="26"/>
        </w:rPr>
        <w:t>6. Form mặc định ngày theo chương trình; hiển thị mentor hoặc Chưa có mentor.</w:t>
      </w:r>
    </w:p>
    <w:p>
      <w:pPr>
        <w:spacing w:after="60" w:line="264" w:lineRule="auto"/>
        <w:ind w:left="360" w:hanging="259"/>
      </w:pPr>
      <w:r>
        <w:rPr>
          <w:rFonts w:ascii="Times New Roman" w:hAnsi="Times New Roman" w:eastAsia="Times New Roman"/>
          <w:color w:val="000000"/>
          <w:sz w:val="26"/>
        </w:rPr>
        <w:t>7. Sau upload tạo contract và version 1, trạng thái chờ xác nhận.</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Chỉ người được nhận mới có hợp đồng</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S2-37 Cho HR thay tệp trước xác nhận, vô hiệu phiên bản cũ, xóa theo quy tắc và audit</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US04</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S2-35 S2-36</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contracts, contract_versions, ContractDAO/Service/Servlet và JSP hai phía</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Cho HR thay tệp trước xác nhận, vô hiệu phiên bản cũ, xóa theo quy tắc và audit.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HR quản lý hợp đồng của người đã được nhận, tải PDF và giữ lịch sử phiên bản.</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Xác định request, response, trạng thái và lỗi mà servlet/service phải xử lý.</w:t>
      </w:r>
    </w:p>
    <w:p>
      <w:pPr>
        <w:spacing w:after="60" w:line="264" w:lineRule="auto"/>
        <w:ind w:left="360" w:hanging="259"/>
      </w:pPr>
      <w:r>
        <w:rPr>
          <w:rFonts w:ascii="Times New Roman" w:hAnsi="Times New Roman" w:eastAsia="Times New Roman"/>
          <w:color w:val="000000"/>
          <w:sz w:val="26"/>
        </w:rPr>
        <w:t>2. Tạo hoặc sửa model, DAO và service trước; servlet chỉ nhận dữ liệu, gọi service và chuyển sang JSP hoặc trả lỗi.</w:t>
      </w:r>
    </w:p>
    <w:p>
      <w:pPr>
        <w:spacing w:after="60" w:line="264" w:lineRule="auto"/>
        <w:ind w:left="360" w:hanging="259"/>
      </w:pPr>
      <w:r>
        <w:rPr>
          <w:rFonts w:ascii="Times New Roman" w:hAnsi="Times New Roman" w:eastAsia="Times New Roman"/>
          <w:color w:val="000000"/>
          <w:sz w:val="26"/>
        </w:rPr>
        <w:t>3. Bọc các thao tác nhiều bước trong transaction, kiểm tra quyền và dữ liệu lại ở phía server.</w:t>
      </w:r>
    </w:p>
    <w:p>
      <w:pPr>
        <w:spacing w:after="60" w:line="264" w:lineRule="auto"/>
        <w:ind w:left="360" w:hanging="259"/>
      </w:pPr>
      <w:r>
        <w:rPr>
          <w:rFonts w:ascii="Times New Roman" w:hAnsi="Times New Roman" w:eastAsia="Times New Roman"/>
          <w:color w:val="000000"/>
          <w:sz w:val="26"/>
        </w:rPr>
        <w:t>4. Viết test cho quy tắc cốt lõi và trường hợp request bị gửi lặp.</w:t>
      </w:r>
    </w:p>
    <w:p>
      <w:pPr>
        <w:spacing w:after="60" w:line="264" w:lineRule="auto"/>
        <w:ind w:left="360" w:hanging="259"/>
      </w:pPr>
      <w:r>
        <w:rPr>
          <w:rFonts w:ascii="Times New Roman" w:hAnsi="Times New Roman" w:eastAsia="Times New Roman"/>
          <w:color w:val="000000"/>
          <w:sz w:val="26"/>
        </w:rPr>
        <w:t>5. Thay tệp tạo version mới, không ghi đè file cũ; version cũ mất hiệu lực.</w:t>
      </w:r>
    </w:p>
    <w:p>
      <w:pPr>
        <w:spacing w:after="60" w:line="264" w:lineRule="auto"/>
        <w:ind w:left="360" w:hanging="259"/>
      </w:pPr>
      <w:r>
        <w:rPr>
          <w:rFonts w:ascii="Times New Roman" w:hAnsi="Times New Roman" w:eastAsia="Times New Roman"/>
          <w:color w:val="000000"/>
          <w:sz w:val="26"/>
        </w:rPr>
        <w:t>6. Không cho thay tùy tiện sau khi TTS đã xác nhận nếu nghiệp vụ không cho phép.</w:t>
      </w:r>
    </w:p>
    <w:p>
      <w:pPr>
        <w:spacing w:after="60" w:line="264" w:lineRule="auto"/>
        <w:ind w:left="360" w:hanging="259"/>
      </w:pPr>
      <w:r>
        <w:rPr>
          <w:rFonts w:ascii="Times New Roman" w:hAnsi="Times New Roman" w:eastAsia="Times New Roman"/>
          <w:color w:val="000000"/>
          <w:sz w:val="26"/>
        </w:rPr>
        <w:t>7. Xóa hợp đồng phải audit và làm lịch/chấm công quay về ngày chương trình.</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TTS luôn thấy phiên bản hiện hành</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S2-38 Dựng danh sách hợp đồng và form tải lên gồm số, ngày, hạn xác nhận, phụ cấp và PDF</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US04</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FE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S2-36</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contracts, contract_versions, ContractDAO/Service/Servlet và JSP hai phía</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Dựng danh sách hợp đồng và form tải lên gồm số, ngày, hạn xác nhận, phụ cấp và PDF.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HR quản lý hợp đồng của người đã được nhận, tải PDF và giữ lịch sử phiên bản.</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Đối chiếu wireframe và trạng thái nghiệp vụ; liệt kê trạng thái bình thường, trống, lỗi, đang tải và không có quyền.</w:t>
      </w:r>
    </w:p>
    <w:p>
      <w:pPr>
        <w:spacing w:after="60" w:line="264" w:lineRule="auto"/>
        <w:ind w:left="360" w:hanging="259"/>
      </w:pPr>
      <w:r>
        <w:rPr>
          <w:rFonts w:ascii="Times New Roman" w:hAnsi="Times New Roman" w:eastAsia="Times New Roman"/>
          <w:color w:val="000000"/>
          <w:sz w:val="26"/>
        </w:rPr>
        <w:t>2. Tạo hoặc sửa JSP trong WEB-INF/views; dùng CSS hiện có, không đưa quy tắc nghiệp vụ chính vào JavaScript.</w:t>
      </w:r>
    </w:p>
    <w:p>
      <w:pPr>
        <w:spacing w:after="60" w:line="264" w:lineRule="auto"/>
        <w:ind w:left="360" w:hanging="259"/>
      </w:pPr>
      <w:r>
        <w:rPr>
          <w:rFonts w:ascii="Times New Roman" w:hAnsi="Times New Roman" w:eastAsia="Times New Roman"/>
          <w:color w:val="000000"/>
          <w:sz w:val="26"/>
        </w:rPr>
        <w:t>3. Kết nối form với URL servlet, giữ dữ liệu người dùng khi validation lỗi và escape dữ liệu hiển thị.</w:t>
      </w:r>
    </w:p>
    <w:p>
      <w:pPr>
        <w:spacing w:after="60" w:line="264" w:lineRule="auto"/>
        <w:ind w:left="360" w:hanging="259"/>
      </w:pPr>
      <w:r>
        <w:rPr>
          <w:rFonts w:ascii="Times New Roman" w:hAnsi="Times New Roman" w:eastAsia="Times New Roman"/>
          <w:color w:val="000000"/>
          <w:sz w:val="26"/>
        </w:rPr>
        <w:t>4. Danh sách có TTS, chương trình, mentor, thời gian, phiên bản và trạng thái xác nhận.</w:t>
      </w:r>
    </w:p>
    <w:p>
      <w:pPr>
        <w:spacing w:after="60" w:line="264" w:lineRule="auto"/>
        <w:ind w:left="360" w:hanging="259"/>
      </w:pPr>
      <w:r>
        <w:rPr>
          <w:rFonts w:ascii="Times New Roman" w:hAnsi="Times New Roman" w:eastAsia="Times New Roman"/>
          <w:color w:val="000000"/>
          <w:sz w:val="26"/>
        </w:rPr>
        <w:t>5. Form kiểm PDF, số hợp đồng, ngày, phụ cấp và hạn xác nhận.</w:t>
      </w:r>
    </w:p>
    <w:p>
      <w:pPr>
        <w:spacing w:after="60" w:line="264" w:lineRule="auto"/>
        <w:ind w:left="360" w:hanging="259"/>
      </w:pPr>
      <w:r>
        <w:rPr>
          <w:rFonts w:ascii="Times New Roman" w:hAnsi="Times New Roman" w:eastAsia="Times New Roman"/>
          <w:color w:val="000000"/>
          <w:sz w:val="26"/>
        </w:rPr>
        <w:t>6. Trước gửi hiển thị tóm tắt để HR kiểm tra.</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JSP/CSS/JavaScript của màn hình, gồm trạng thái lỗi và trống</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Validation ngày và file rõ ràng</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S2-39 Trang hợp đồng của tôi, download kiểm quyền, xác nhận hoặc từ chối với lý do; ghi thời gian và IP</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US05</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S2-35 S2-37</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contracts, contract_versions, ContractDAO/Service/Servlet và JSP hai phía</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Trang hợp đồng của tôi, download kiểm quyền, xác nhận hoặc từ chối với lý do; ghi thời gian và IP.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Thực tập sinh đọc đúng phiên bản hợp đồng hiện hành rồi xác nhận hoặc từ chối xác nhận.</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Xác định request, response, trạng thái và lỗi mà servlet/service phải xử lý.</w:t>
      </w:r>
    </w:p>
    <w:p>
      <w:pPr>
        <w:spacing w:after="60" w:line="264" w:lineRule="auto"/>
        <w:ind w:left="360" w:hanging="259"/>
      </w:pPr>
      <w:r>
        <w:rPr>
          <w:rFonts w:ascii="Times New Roman" w:hAnsi="Times New Roman" w:eastAsia="Times New Roman"/>
          <w:color w:val="000000"/>
          <w:sz w:val="26"/>
        </w:rPr>
        <w:t>2. Tạo hoặc sửa model, DAO và service trước; servlet chỉ nhận dữ liệu, gọi service và chuyển sang JSP hoặc trả lỗi.</w:t>
      </w:r>
    </w:p>
    <w:p>
      <w:pPr>
        <w:spacing w:after="60" w:line="264" w:lineRule="auto"/>
        <w:ind w:left="360" w:hanging="259"/>
      </w:pPr>
      <w:r>
        <w:rPr>
          <w:rFonts w:ascii="Times New Roman" w:hAnsi="Times New Roman" w:eastAsia="Times New Roman"/>
          <w:color w:val="000000"/>
          <w:sz w:val="26"/>
        </w:rPr>
        <w:t>3. Bọc các thao tác nhiều bước trong transaction, kiểm tra quyền và dữ liệu lại ở phía server.</w:t>
      </w:r>
    </w:p>
    <w:p>
      <w:pPr>
        <w:spacing w:after="60" w:line="264" w:lineRule="auto"/>
        <w:ind w:left="360" w:hanging="259"/>
      </w:pPr>
      <w:r>
        <w:rPr>
          <w:rFonts w:ascii="Times New Roman" w:hAnsi="Times New Roman" w:eastAsia="Times New Roman"/>
          <w:color w:val="000000"/>
          <w:sz w:val="26"/>
        </w:rPr>
        <w:t>4. Viết test cho quy tắc cốt lõi và trường hợp request bị gửi lặp.</w:t>
      </w:r>
    </w:p>
    <w:p>
      <w:pPr>
        <w:spacing w:after="60" w:line="264" w:lineRule="auto"/>
        <w:ind w:left="360" w:hanging="259"/>
      </w:pPr>
      <w:r>
        <w:rPr>
          <w:rFonts w:ascii="Times New Roman" w:hAnsi="Times New Roman" w:eastAsia="Times New Roman"/>
          <w:color w:val="000000"/>
          <w:sz w:val="26"/>
        </w:rPr>
        <w:t>5. Tìm hợp đồng hiện hành theo user đăng nhập, không nhận internId tùy ý.</w:t>
      </w:r>
    </w:p>
    <w:p>
      <w:pPr>
        <w:spacing w:after="60" w:line="264" w:lineRule="auto"/>
        <w:ind w:left="360" w:hanging="259"/>
      </w:pPr>
      <w:r>
        <w:rPr>
          <w:rFonts w:ascii="Times New Roman" w:hAnsi="Times New Roman" w:eastAsia="Times New Roman"/>
          <w:color w:val="000000"/>
          <w:sz w:val="26"/>
        </w:rPr>
        <w:t>6. Download PDF qua endpoint kiểm quyền và checksum/version hiện hành.</w:t>
      </w:r>
    </w:p>
    <w:p>
      <w:pPr>
        <w:spacing w:after="60" w:line="264" w:lineRule="auto"/>
        <w:ind w:left="360" w:hanging="259"/>
      </w:pPr>
      <w:r>
        <w:rPr>
          <w:rFonts w:ascii="Times New Roman" w:hAnsi="Times New Roman" w:eastAsia="Times New Roman"/>
          <w:color w:val="000000"/>
          <w:sz w:val="26"/>
        </w:rPr>
        <w:t>7. Xác nhận hoặc từ chối bằng update version; lưu thời gian, IP và lý do từ chối.</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Xác nhận chạy lặp không tạo kết quả trùng</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S2-40 Dựng chi tiết hợp đồng, checkbox cam kết, nút xác nhận và dialog từ chối</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US05</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FE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S2-39</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contracts, contract_versions, ContractDAO/Service/Servlet và JSP hai phía</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Dựng chi tiết hợp đồng, checkbox cam kết, nút xác nhận và dialog từ chối.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Thực tập sinh đọc đúng phiên bản hợp đồng hiện hành rồi xác nhận hoặc từ chối xác nhận.</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Đối chiếu wireframe và trạng thái nghiệp vụ; liệt kê trạng thái bình thường, trống, lỗi, đang tải và không có quyền.</w:t>
      </w:r>
    </w:p>
    <w:p>
      <w:pPr>
        <w:spacing w:after="60" w:line="264" w:lineRule="auto"/>
        <w:ind w:left="360" w:hanging="259"/>
      </w:pPr>
      <w:r>
        <w:rPr>
          <w:rFonts w:ascii="Times New Roman" w:hAnsi="Times New Roman" w:eastAsia="Times New Roman"/>
          <w:color w:val="000000"/>
          <w:sz w:val="26"/>
        </w:rPr>
        <w:t>2. Tạo hoặc sửa JSP trong WEB-INF/views; dùng CSS hiện có, không đưa quy tắc nghiệp vụ chính vào JavaScript.</w:t>
      </w:r>
    </w:p>
    <w:p>
      <w:pPr>
        <w:spacing w:after="60" w:line="264" w:lineRule="auto"/>
        <w:ind w:left="360" w:hanging="259"/>
      </w:pPr>
      <w:r>
        <w:rPr>
          <w:rFonts w:ascii="Times New Roman" w:hAnsi="Times New Roman" w:eastAsia="Times New Roman"/>
          <w:color w:val="000000"/>
          <w:sz w:val="26"/>
        </w:rPr>
        <w:t>3. Kết nối form với URL servlet, giữ dữ liệu người dùng khi validation lỗi và escape dữ liệu hiển thị.</w:t>
      </w:r>
    </w:p>
    <w:p>
      <w:pPr>
        <w:spacing w:after="60" w:line="264" w:lineRule="auto"/>
        <w:ind w:left="360" w:hanging="259"/>
      </w:pPr>
      <w:r>
        <w:rPr>
          <w:rFonts w:ascii="Times New Roman" w:hAnsi="Times New Roman" w:eastAsia="Times New Roman"/>
          <w:color w:val="000000"/>
          <w:sz w:val="26"/>
        </w:rPr>
        <w:t>4. Hiển thị số hợp đồng, thời gian, phụ cấp, hạn, phiên bản và link PDF.</w:t>
      </w:r>
    </w:p>
    <w:p>
      <w:pPr>
        <w:spacing w:after="60" w:line="264" w:lineRule="auto"/>
        <w:ind w:left="360" w:hanging="259"/>
      </w:pPr>
      <w:r>
        <w:rPr>
          <w:rFonts w:ascii="Times New Roman" w:hAnsi="Times New Roman" w:eastAsia="Times New Roman"/>
          <w:color w:val="000000"/>
          <w:sz w:val="26"/>
        </w:rPr>
        <w:t>5. Yêu cầu checkbox đã đọc trước khi bật nút Xác nhận.</w:t>
      </w:r>
    </w:p>
    <w:p>
      <w:pPr>
        <w:spacing w:after="60" w:line="264" w:lineRule="auto"/>
        <w:ind w:left="360" w:hanging="259"/>
      </w:pPr>
      <w:r>
        <w:rPr>
          <w:rFonts w:ascii="Times New Roman" w:hAnsi="Times New Roman" w:eastAsia="Times New Roman"/>
          <w:color w:val="000000"/>
          <w:sz w:val="26"/>
        </w:rPr>
        <w:t>6. Nếu version đổi hoặc hết hạn, khóa thao tác và yêu cầu tải lại.</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JSP/CSS/JavaScript của màn hình, gồm trạng thái lỗi và trống</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Không thể xác nhận khi hết hạn hoặc tệp đổi</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S2-41 Test thay phiên bản, hai tab, hạn xác nhận, quyền tải, ngày hợp đồng ưu tiên cho lịch chấm công</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US04 US05</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QA</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S2-35 đến S2-40</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contracts, contract_versions, ContractDAO/Service/Servlet và JSP hai phía</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Test thay phiên bản, hai tab, hạn xác nhận, quyền tải, ngày hợp đồng ưu tiên cho lịch chấm công.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HR quản lý hợp đồng của người đã được nhận, tải PDF và giữ lịch sử phiên bản. Thực tập sinh đọc đúng phiên bản hợp đồng hiện hành rồi xác nhận hoặc từ chối xác nhận.</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Chuyển tiêu chí chấp nhận thành test case gồm dữ liệu chuẩn bị, bước thao tác và kết quả mong đợi.</w:t>
      </w:r>
    </w:p>
    <w:p>
      <w:pPr>
        <w:spacing w:after="60" w:line="264" w:lineRule="auto"/>
        <w:ind w:left="360" w:hanging="259"/>
      </w:pPr>
      <w:r>
        <w:rPr>
          <w:rFonts w:ascii="Times New Roman" w:hAnsi="Times New Roman" w:eastAsia="Times New Roman"/>
          <w:color w:val="000000"/>
          <w:sz w:val="26"/>
        </w:rPr>
        <w:t>2. Kiểm tra cả luồng đúng, dữ liệu biên, quyền truy cập, bấm lặp, hai tab và lỗi kết nối.</w:t>
      </w:r>
    </w:p>
    <w:p>
      <w:pPr>
        <w:spacing w:after="60" w:line="264" w:lineRule="auto"/>
        <w:ind w:left="360" w:hanging="259"/>
      </w:pPr>
      <w:r>
        <w:rPr>
          <w:rFonts w:ascii="Times New Roman" w:hAnsi="Times New Roman" w:eastAsia="Times New Roman"/>
          <w:color w:val="000000"/>
          <w:sz w:val="26"/>
        </w:rPr>
        <w:t>3. Ghi bằng chứng test, mã lỗi và dữ liệu tái hiện; chạy regression các chức năng liên quan sau khi sửa.</w:t>
      </w:r>
    </w:p>
    <w:p>
      <w:pPr>
        <w:spacing w:after="60" w:line="264" w:lineRule="auto"/>
        <w:ind w:left="360" w:hanging="259"/>
      </w:pPr>
      <w:r>
        <w:rPr>
          <w:rFonts w:ascii="Times New Roman" w:hAnsi="Times New Roman" w:eastAsia="Times New Roman"/>
          <w:color w:val="000000"/>
          <w:sz w:val="26"/>
        </w:rPr>
        <w:t>4. Test thay file ngay trước lúc xác nhận, bấm hai tab và hợp đồng hết hạn.</w:t>
      </w:r>
    </w:p>
    <w:p>
      <w:pPr>
        <w:spacing w:after="60" w:line="264" w:lineRule="auto"/>
        <w:ind w:left="360" w:hanging="259"/>
      </w:pPr>
      <w:r>
        <w:rPr>
          <w:rFonts w:ascii="Times New Roman" w:hAnsi="Times New Roman" w:eastAsia="Times New Roman"/>
          <w:color w:val="000000"/>
          <w:sz w:val="26"/>
        </w:rPr>
        <w:t>5. Thử tải hợp đồng người khác bằng đổi URL.</w:t>
      </w:r>
    </w:p>
    <w:p>
      <w:pPr>
        <w:spacing w:after="60" w:line="264" w:lineRule="auto"/>
        <w:ind w:left="360" w:hanging="259"/>
      </w:pPr>
      <w:r>
        <w:rPr>
          <w:rFonts w:ascii="Times New Roman" w:hAnsi="Times New Roman" w:eastAsia="Times New Roman"/>
          <w:color w:val="000000"/>
          <w:sz w:val="26"/>
        </w:rPr>
        <w:t>6. Sau sửa/xóa hợp đồng, kiểm lịch và giới hạn chấm công lấy đúng nguồn ngày.</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Test case, dữ liệu test và biên bản kết quả</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Đạt AC hợp đồng hai phía</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r>
        <w:br w:type="page"/>
      </w:r>
    </w:p>
    <w:p>
      <w:pPr>
        <w:pStyle w:val="Heading1"/>
        <w:keepNext/>
        <w:spacing w:before="200" w:after="100"/>
      </w:pPr>
      <w:r>
        <w:rPr>
          <w:rFonts w:ascii="Times New Roman" w:hAnsi="Times New Roman" w:eastAsia="Times New Roman"/>
          <w:b/>
          <w:color w:val="000000"/>
          <w:sz w:val="26"/>
        </w:rPr>
        <w:t>4 6 Phân công mentor và lịch cá nhân</w:t>
      </w:r>
    </w:p>
    <w:p>
      <w:pPr>
        <w:pStyle w:val="Heading2"/>
        <w:keepNext/>
        <w:spacing w:before="200" w:after="100"/>
      </w:pPr>
      <w:r>
        <w:rPr>
          <w:rFonts w:ascii="Times New Roman" w:hAnsi="Times New Roman" w:eastAsia="Times New Roman"/>
          <w:b/>
          <w:color w:val="000000"/>
          <w:sz w:val="26"/>
        </w:rPr>
        <w:t>S2-42 Tạo mentor_assignment_history và ràng buộc một mentor hiện hành cho mỗi TTS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US07</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DB/BE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S2-01</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mentor_assignment_history, calendar_events, service và JSP</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Tạo mentor_assignment_history và ràng buộc một mentor hiện hành cho mỗi TTS.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HR chia thực tập sinh đã được nhận cho mentor cùng phòng ban và có thể đổi mentor sau đó.</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Vẽ hoặc ghi rõ bảng, cột, kiểu dữ liệu, khóa chính, khóa ngoại, unique và index trước khi viết SQL.</w:t>
      </w:r>
    </w:p>
    <w:p>
      <w:pPr>
        <w:spacing w:after="60" w:line="264" w:lineRule="auto"/>
        <w:ind w:left="360" w:hanging="259"/>
      </w:pPr>
      <w:r>
        <w:rPr>
          <w:rFonts w:ascii="Times New Roman" w:hAnsi="Times New Roman" w:eastAsia="Times New Roman"/>
          <w:color w:val="000000"/>
          <w:sz w:val="26"/>
        </w:rPr>
        <w:t>2. Viết migration có thể chạy trên cơ sở dữ liệu đang có; kiểm tra dữ liệu cũ trước khi thêm NOT NULL hoặc constraint.</w:t>
      </w:r>
    </w:p>
    <w:p>
      <w:pPr>
        <w:spacing w:after="60" w:line="264" w:lineRule="auto"/>
        <w:ind w:left="360" w:hanging="259"/>
      </w:pPr>
      <w:r>
        <w:rPr>
          <w:rFonts w:ascii="Times New Roman" w:hAnsi="Times New Roman" w:eastAsia="Times New Roman"/>
          <w:color w:val="000000"/>
          <w:sz w:val="26"/>
        </w:rPr>
        <w:t>3. Cập nhật câu lệnh seed/demo nếu chức năng cần dữ liệu mẫu và ghi lại cách rollback.</w:t>
      </w:r>
    </w:p>
    <w:p>
      <w:pPr>
        <w:spacing w:after="60" w:line="264" w:lineRule="auto"/>
        <w:ind w:left="360" w:hanging="259"/>
      </w:pPr>
      <w:r>
        <w:rPr>
          <w:rFonts w:ascii="Times New Roman" w:hAnsi="Times New Roman" w:eastAsia="Times New Roman"/>
          <w:color w:val="000000"/>
          <w:sz w:val="26"/>
        </w:rPr>
        <w:t>4. Tạo lịch sử intern_profile_id, old_mentor_id, new_mentor_id, assigned_by, assigned_at.</w:t>
      </w:r>
    </w:p>
    <w:p>
      <w:pPr>
        <w:spacing w:after="60" w:line="264" w:lineRule="auto"/>
        <w:ind w:left="360" w:hanging="259"/>
      </w:pPr>
      <w:r>
        <w:rPr>
          <w:rFonts w:ascii="Times New Roman" w:hAnsi="Times New Roman" w:eastAsia="Times New Roman"/>
          <w:color w:val="000000"/>
          <w:sz w:val="26"/>
        </w:rPr>
        <w:t>5. mentor_id trên intern_profiles là trạng thái hiện hành; history là dữ liệu truy vết.</w:t>
      </w:r>
    </w:p>
    <w:p>
      <w:pPr>
        <w:spacing w:after="60" w:line="264" w:lineRule="auto"/>
        <w:ind w:left="360" w:hanging="259"/>
      </w:pPr>
      <w:r>
        <w:rPr>
          <w:rFonts w:ascii="Times New Roman" w:hAnsi="Times New Roman" w:eastAsia="Times New Roman"/>
          <w:color w:val="000000"/>
          <w:sz w:val="26"/>
        </w:rPr>
        <w:t>6. Mọi đổi mentor cập nhật cả hai trong một transaction.</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Migration SQL và sơ đồ/bảng mô tả thay đổi dữ liệu</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Lưu mentor cũ mới, HR, thời gian</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S2-43 Truy vấn TTS được nhận và mentor active cùng phòng ban; thống kê tải hiện tại</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US07</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S2-21 S2-42</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mentor_assignment_history, calendar_events, service và JSP</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Truy vấn TTS được nhận và mentor active cùng phòng ban; thống kê tải hiện tại.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HR chia thực tập sinh đã được nhận cho mentor cùng phòng ban và có thể đổi mentor sau đó.</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Xác định request, response, trạng thái và lỗi mà servlet/service phải xử lý.</w:t>
      </w:r>
    </w:p>
    <w:p>
      <w:pPr>
        <w:spacing w:after="60" w:line="264" w:lineRule="auto"/>
        <w:ind w:left="360" w:hanging="259"/>
      </w:pPr>
      <w:r>
        <w:rPr>
          <w:rFonts w:ascii="Times New Roman" w:hAnsi="Times New Roman" w:eastAsia="Times New Roman"/>
          <w:color w:val="000000"/>
          <w:sz w:val="26"/>
        </w:rPr>
        <w:t>2. Tạo hoặc sửa model, DAO và service trước; servlet chỉ nhận dữ liệu, gọi service và chuyển sang JSP hoặc trả lỗi.</w:t>
      </w:r>
    </w:p>
    <w:p>
      <w:pPr>
        <w:spacing w:after="60" w:line="264" w:lineRule="auto"/>
        <w:ind w:left="360" w:hanging="259"/>
      </w:pPr>
      <w:r>
        <w:rPr>
          <w:rFonts w:ascii="Times New Roman" w:hAnsi="Times New Roman" w:eastAsia="Times New Roman"/>
          <w:color w:val="000000"/>
          <w:sz w:val="26"/>
        </w:rPr>
        <w:t>3. Bọc các thao tác nhiều bước trong transaction, kiểm tra quyền và dữ liệu lại ở phía server.</w:t>
      </w:r>
    </w:p>
    <w:p>
      <w:pPr>
        <w:spacing w:after="60" w:line="264" w:lineRule="auto"/>
        <w:ind w:left="360" w:hanging="259"/>
      </w:pPr>
      <w:r>
        <w:rPr>
          <w:rFonts w:ascii="Times New Roman" w:hAnsi="Times New Roman" w:eastAsia="Times New Roman"/>
          <w:color w:val="000000"/>
          <w:sz w:val="26"/>
        </w:rPr>
        <w:t>4. Viết test cho quy tắc cốt lõi và trường hợp request bị gửi lặp.</w:t>
      </w:r>
    </w:p>
    <w:p>
      <w:pPr>
        <w:spacing w:after="60" w:line="264" w:lineRule="auto"/>
        <w:ind w:left="360" w:hanging="259"/>
      </w:pPr>
      <w:r>
        <w:rPr>
          <w:rFonts w:ascii="Times New Roman" w:hAnsi="Times New Roman" w:eastAsia="Times New Roman"/>
          <w:color w:val="000000"/>
          <w:sz w:val="26"/>
        </w:rPr>
        <w:t>5. TTS đủ điều kiện là người đã được nhận trong chương trình.</w:t>
      </w:r>
    </w:p>
    <w:p>
      <w:pPr>
        <w:spacing w:after="60" w:line="264" w:lineRule="auto"/>
        <w:ind w:left="360" w:hanging="259"/>
      </w:pPr>
      <w:r>
        <w:rPr>
          <w:rFonts w:ascii="Times New Roman" w:hAnsi="Times New Roman" w:eastAsia="Times New Roman"/>
          <w:color w:val="000000"/>
          <w:sz w:val="26"/>
        </w:rPr>
        <w:t>6. Mentor đủ điều kiện phải ACTIVE và department_id trùng phòng ban chương trình.</w:t>
      </w:r>
    </w:p>
    <w:p>
      <w:pPr>
        <w:spacing w:after="60" w:line="264" w:lineRule="auto"/>
        <w:ind w:left="360" w:hanging="259"/>
      </w:pPr>
      <w:r>
        <w:rPr>
          <w:rFonts w:ascii="Times New Roman" w:hAnsi="Times New Roman" w:eastAsia="Times New Roman"/>
          <w:color w:val="000000"/>
          <w:sz w:val="26"/>
        </w:rPr>
        <w:t>7. Đếm tải hiện tại từ phân công hiện hành, không chỉ nhóm đang lọc.</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Không phân công chéo phòng ban</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S2-44 Thuật toán chia đều ổn định theo mentor ít người nhất và thứ tự cố định; chỉ lưu khi HR xác nhận</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US07</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S2-43</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mentor_assignment_history, calendar_events, service và JSP</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Thuật toán chia đều ổn định theo mentor ít người nhất và thứ tự cố định; chỉ lưu khi HR xác nhận.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HR chia thực tập sinh đã được nhận cho mentor cùng phòng ban và có thể đổi mentor sau đó.</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Xác định request, response, trạng thái và lỗi mà servlet/service phải xử lý.</w:t>
      </w:r>
    </w:p>
    <w:p>
      <w:pPr>
        <w:spacing w:after="60" w:line="264" w:lineRule="auto"/>
        <w:ind w:left="360" w:hanging="259"/>
      </w:pPr>
      <w:r>
        <w:rPr>
          <w:rFonts w:ascii="Times New Roman" w:hAnsi="Times New Roman" w:eastAsia="Times New Roman"/>
          <w:color w:val="000000"/>
          <w:sz w:val="26"/>
        </w:rPr>
        <w:t>2. Tạo hoặc sửa model, DAO và service trước; servlet chỉ nhận dữ liệu, gọi service và chuyển sang JSP hoặc trả lỗi.</w:t>
      </w:r>
    </w:p>
    <w:p>
      <w:pPr>
        <w:spacing w:after="60" w:line="264" w:lineRule="auto"/>
        <w:ind w:left="360" w:hanging="259"/>
      </w:pPr>
      <w:r>
        <w:rPr>
          <w:rFonts w:ascii="Times New Roman" w:hAnsi="Times New Roman" w:eastAsia="Times New Roman"/>
          <w:color w:val="000000"/>
          <w:sz w:val="26"/>
        </w:rPr>
        <w:t>3. Bọc các thao tác nhiều bước trong transaction, kiểm tra quyền và dữ liệu lại ở phía server.</w:t>
      </w:r>
    </w:p>
    <w:p>
      <w:pPr>
        <w:spacing w:after="60" w:line="264" w:lineRule="auto"/>
        <w:ind w:left="360" w:hanging="259"/>
      </w:pPr>
      <w:r>
        <w:rPr>
          <w:rFonts w:ascii="Times New Roman" w:hAnsi="Times New Roman" w:eastAsia="Times New Roman"/>
          <w:color w:val="000000"/>
          <w:sz w:val="26"/>
        </w:rPr>
        <w:t>4. Viết test cho quy tắc cốt lõi và trường hợp request bị gửi lặp.</w:t>
      </w:r>
    </w:p>
    <w:p>
      <w:pPr>
        <w:spacing w:after="60" w:line="264" w:lineRule="auto"/>
        <w:ind w:left="360" w:hanging="259"/>
      </w:pPr>
      <w:r>
        <w:rPr>
          <w:rFonts w:ascii="Times New Roman" w:hAnsi="Times New Roman" w:eastAsia="Times New Roman"/>
          <w:color w:val="000000"/>
          <w:sz w:val="26"/>
        </w:rPr>
        <w:t>5. Sắp mentor theo số TTS tăng dần rồi theo mentor_code/id cố định.</w:t>
      </w:r>
    </w:p>
    <w:p>
      <w:pPr>
        <w:spacing w:after="60" w:line="264" w:lineRule="auto"/>
        <w:ind w:left="360" w:hanging="259"/>
      </w:pPr>
      <w:r>
        <w:rPr>
          <w:rFonts w:ascii="Times New Roman" w:hAnsi="Times New Roman" w:eastAsia="Times New Roman"/>
          <w:color w:val="000000"/>
          <w:sz w:val="26"/>
        </w:rPr>
        <w:t>6. Lần lượt gán TTS chưa có mentor cho người ít tải nhất và cập nhật tải giả lập.</w:t>
      </w:r>
    </w:p>
    <w:p>
      <w:pPr>
        <w:spacing w:after="60" w:line="264" w:lineRule="auto"/>
        <w:ind w:left="360" w:hanging="259"/>
      </w:pPr>
      <w:r>
        <w:rPr>
          <w:rFonts w:ascii="Times New Roman" w:hAnsi="Times New Roman" w:eastAsia="Times New Roman"/>
          <w:color w:val="000000"/>
          <w:sz w:val="26"/>
        </w:rPr>
        <w:t>7. Chỉ trả đề xuất về giao diện; chưa ghi DB trước khi HR xác nhận.</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Cùng đầu vào cho cùng đề xuất</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S2-45 Dựng màn phân công, đề xuất, chỉnh từng dòng, xác nhận và đổi mentor</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US07</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FE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S2-44</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mentor_assignment_history, calendar_events, service và JSP</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Dựng màn phân công, đề xuất, chỉnh từng dòng, xác nhận và đổi mentor.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HR chia thực tập sinh đã được nhận cho mentor cùng phòng ban và có thể đổi mentor sau đó.</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Đối chiếu wireframe và trạng thái nghiệp vụ; liệt kê trạng thái bình thường, trống, lỗi, đang tải và không có quyền.</w:t>
      </w:r>
    </w:p>
    <w:p>
      <w:pPr>
        <w:spacing w:after="60" w:line="264" w:lineRule="auto"/>
        <w:ind w:left="360" w:hanging="259"/>
      </w:pPr>
      <w:r>
        <w:rPr>
          <w:rFonts w:ascii="Times New Roman" w:hAnsi="Times New Roman" w:eastAsia="Times New Roman"/>
          <w:color w:val="000000"/>
          <w:sz w:val="26"/>
        </w:rPr>
        <w:t>2. Tạo hoặc sửa JSP trong WEB-INF/views; dùng CSS hiện có, không đưa quy tắc nghiệp vụ chính vào JavaScript.</w:t>
      </w:r>
    </w:p>
    <w:p>
      <w:pPr>
        <w:spacing w:after="60" w:line="264" w:lineRule="auto"/>
        <w:ind w:left="360" w:hanging="259"/>
      </w:pPr>
      <w:r>
        <w:rPr>
          <w:rFonts w:ascii="Times New Roman" w:hAnsi="Times New Roman" w:eastAsia="Times New Roman"/>
          <w:color w:val="000000"/>
          <w:sz w:val="26"/>
        </w:rPr>
        <w:t>3. Kết nối form với URL servlet, giữ dữ liệu người dùng khi validation lỗi và escape dữ liệu hiển thị.</w:t>
      </w:r>
    </w:p>
    <w:p>
      <w:pPr>
        <w:spacing w:after="60" w:line="264" w:lineRule="auto"/>
        <w:ind w:left="360" w:hanging="259"/>
      </w:pPr>
      <w:r>
        <w:rPr>
          <w:rFonts w:ascii="Times New Roman" w:hAnsi="Times New Roman" w:eastAsia="Times New Roman"/>
          <w:color w:val="000000"/>
          <w:sz w:val="26"/>
        </w:rPr>
        <w:t>4. Cho lọc theo chương trình/phòng ban/trạng thái phân công.</w:t>
      </w:r>
    </w:p>
    <w:p>
      <w:pPr>
        <w:spacing w:after="60" w:line="264" w:lineRule="auto"/>
        <w:ind w:left="360" w:hanging="259"/>
      </w:pPr>
      <w:r>
        <w:rPr>
          <w:rFonts w:ascii="Times New Roman" w:hAnsi="Times New Roman" w:eastAsia="Times New Roman"/>
          <w:color w:val="000000"/>
          <w:sz w:val="26"/>
        </w:rPr>
        <w:t>5. Hiển thị mentor hiện tại, mentor đề xuất và tải trước/sau.</w:t>
      </w:r>
    </w:p>
    <w:p>
      <w:pPr>
        <w:spacing w:after="60" w:line="264" w:lineRule="auto"/>
        <w:ind w:left="360" w:hanging="259"/>
      </w:pPr>
      <w:r>
        <w:rPr>
          <w:rFonts w:ascii="Times New Roman" w:hAnsi="Times New Roman" w:eastAsia="Times New Roman"/>
          <w:color w:val="000000"/>
          <w:sz w:val="26"/>
        </w:rPr>
        <w:t>6. Khi xác nhận gửi toàn bộ lựa chọn, server kiểm lại mentor còn hợp lệ.</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JSP/CSS/JavaScript của màn hình, gồm trạng thái lỗi và trống</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Hiển thị tải trước sau của mentor</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S2-46 Test phòng ban không có mentor, mentor inactive, thay đổi đồng thời, chia đều và lịch sử</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US07</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QA</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S2-42 đến S2-45</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mentor_assignment_history, calendar_events, service và JSP</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Test phòng ban không có mentor, mentor inactive, thay đổi đồng thời, chia đều và lịch sử.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HR chia thực tập sinh đã được nhận cho mentor cùng phòng ban và có thể đổi mentor sau đó.</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Chuyển tiêu chí chấp nhận thành test case gồm dữ liệu chuẩn bị, bước thao tác và kết quả mong đợi.</w:t>
      </w:r>
    </w:p>
    <w:p>
      <w:pPr>
        <w:spacing w:after="60" w:line="264" w:lineRule="auto"/>
        <w:ind w:left="360" w:hanging="259"/>
      </w:pPr>
      <w:r>
        <w:rPr>
          <w:rFonts w:ascii="Times New Roman" w:hAnsi="Times New Roman" w:eastAsia="Times New Roman"/>
          <w:color w:val="000000"/>
          <w:sz w:val="26"/>
        </w:rPr>
        <w:t>2. Kiểm tra cả luồng đúng, dữ liệu biên, quyền truy cập, bấm lặp, hai tab và lỗi kết nối.</w:t>
      </w:r>
    </w:p>
    <w:p>
      <w:pPr>
        <w:spacing w:after="60" w:line="264" w:lineRule="auto"/>
        <w:ind w:left="360" w:hanging="259"/>
      </w:pPr>
      <w:r>
        <w:rPr>
          <w:rFonts w:ascii="Times New Roman" w:hAnsi="Times New Roman" w:eastAsia="Times New Roman"/>
          <w:color w:val="000000"/>
          <w:sz w:val="26"/>
        </w:rPr>
        <w:t>3. Ghi bằng chứng test, mã lỗi và dữ liệu tái hiện; chạy regression các chức năng liên quan sau khi sửa.</w:t>
      </w:r>
    </w:p>
    <w:p>
      <w:pPr>
        <w:spacing w:after="60" w:line="264" w:lineRule="auto"/>
        <w:ind w:left="360" w:hanging="259"/>
      </w:pPr>
      <w:r>
        <w:rPr>
          <w:rFonts w:ascii="Times New Roman" w:hAnsi="Times New Roman" w:eastAsia="Times New Roman"/>
          <w:color w:val="000000"/>
          <w:sz w:val="26"/>
        </w:rPr>
        <w:t>4. Test phòng ban không mentor, mentor inactive và mentor khác phòng ban.</w:t>
      </w:r>
    </w:p>
    <w:p>
      <w:pPr>
        <w:spacing w:after="60" w:line="264" w:lineRule="auto"/>
        <w:ind w:left="360" w:hanging="259"/>
      </w:pPr>
      <w:r>
        <w:rPr>
          <w:rFonts w:ascii="Times New Roman" w:hAnsi="Times New Roman" w:eastAsia="Times New Roman"/>
          <w:color w:val="000000"/>
          <w:sz w:val="26"/>
        </w:rPr>
        <w:t>5. Hai HR cùng xác nhận phân công để kiểm version/transaction.</w:t>
      </w:r>
    </w:p>
    <w:p>
      <w:pPr>
        <w:spacing w:after="60" w:line="264" w:lineRule="auto"/>
        <w:ind w:left="360" w:hanging="259"/>
      </w:pPr>
      <w:r>
        <w:rPr>
          <w:rFonts w:ascii="Times New Roman" w:hAnsi="Times New Roman" w:eastAsia="Times New Roman"/>
          <w:color w:val="000000"/>
          <w:sz w:val="26"/>
        </w:rPr>
        <w:t>6. Kiểm mentor mới xem được lịch sử, mentor cũ mất quyền sau đổi.</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Test case, dữ liệu test và biên bản kết quả</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Đạt AC phân công</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S2-47 Tạo calendar_events và event_recipients cho cá nhân, mentor group, chương trình; trạng thái hủy</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US08</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DB/BE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S2-01</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mentor_assignment_history, calendar_events, service và JSP</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Tạo calendar_events và event_recipients cho cá nhân, mentor group, chương trình; trạng thái hủy.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Thực tập sinh xem lịch cá nhân; mốc bắt đầu/kết thúc ưu tiên ngày hợp đồng, nếu chưa có thì lấy từ chương trình.</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Vẽ hoặc ghi rõ bảng, cột, kiểu dữ liệu, khóa chính, khóa ngoại, unique và index trước khi viết SQL.</w:t>
      </w:r>
    </w:p>
    <w:p>
      <w:pPr>
        <w:spacing w:after="60" w:line="264" w:lineRule="auto"/>
        <w:ind w:left="360" w:hanging="259"/>
      </w:pPr>
      <w:r>
        <w:rPr>
          <w:rFonts w:ascii="Times New Roman" w:hAnsi="Times New Roman" w:eastAsia="Times New Roman"/>
          <w:color w:val="000000"/>
          <w:sz w:val="26"/>
        </w:rPr>
        <w:t>2. Viết migration có thể chạy trên cơ sở dữ liệu đang có; kiểm tra dữ liệu cũ trước khi thêm NOT NULL hoặc constraint.</w:t>
      </w:r>
    </w:p>
    <w:p>
      <w:pPr>
        <w:spacing w:after="60" w:line="264" w:lineRule="auto"/>
        <w:ind w:left="360" w:hanging="259"/>
      </w:pPr>
      <w:r>
        <w:rPr>
          <w:rFonts w:ascii="Times New Roman" w:hAnsi="Times New Roman" w:eastAsia="Times New Roman"/>
          <w:color w:val="000000"/>
          <w:sz w:val="26"/>
        </w:rPr>
        <w:t>3. Cập nhật câu lệnh seed/demo nếu chức năng cần dữ liệu mẫu và ghi lại cách rollback.</w:t>
      </w:r>
    </w:p>
    <w:p>
      <w:pPr>
        <w:spacing w:after="60" w:line="264" w:lineRule="auto"/>
        <w:ind w:left="360" w:hanging="259"/>
      </w:pPr>
      <w:r>
        <w:rPr>
          <w:rFonts w:ascii="Times New Roman" w:hAnsi="Times New Roman" w:eastAsia="Times New Roman"/>
          <w:color w:val="000000"/>
          <w:sz w:val="26"/>
        </w:rPr>
        <w:t>4. Tạo event có tiêu đề, mô tả, start/end, all_day, creator, status.</w:t>
      </w:r>
    </w:p>
    <w:p>
      <w:pPr>
        <w:spacing w:after="60" w:line="264" w:lineRule="auto"/>
        <w:ind w:left="360" w:hanging="259"/>
      </w:pPr>
      <w:r>
        <w:rPr>
          <w:rFonts w:ascii="Times New Roman" w:hAnsi="Times New Roman" w:eastAsia="Times New Roman"/>
          <w:color w:val="000000"/>
          <w:sz w:val="26"/>
        </w:rPr>
        <w:t>5. Tạo recipient theo INTERN, MENTOR_GROUP hoặc PROGRAM.</w:t>
      </w:r>
    </w:p>
    <w:p>
      <w:pPr>
        <w:spacing w:after="60" w:line="264" w:lineRule="auto"/>
        <w:ind w:left="360" w:hanging="259"/>
      </w:pPr>
      <w:r>
        <w:rPr>
          <w:rFonts w:ascii="Times New Roman" w:hAnsi="Times New Roman" w:eastAsia="Times New Roman"/>
          <w:color w:val="000000"/>
          <w:sz w:val="26"/>
        </w:rPr>
        <w:t>6. Sự kiện CANCELLED không xuất hiện nhưng vẫn giữ để audit.</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Migration SQL và sơ đồ/bảng mô tả thay đổi dữ liệu</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Có cấu trúc giao tiếp cho story tạo sự kiện sau</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S2-48 CalendarService hợp nhất sự kiện với mốc bắt đầu kết thúc; ưu tiên ngày hợp đồng rồi chương trình</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US08</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S2-37 S2-42 S2-47</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mentor_assignment_history, calendar_events, service và JSP</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CalendarService hợp nhất sự kiện với mốc bắt đầu kết thúc; ưu tiên ngày hợp đồng rồi chương trình.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Thực tập sinh xem lịch cá nhân; mốc bắt đầu/kết thúc ưu tiên ngày hợp đồng, nếu chưa có thì lấy từ chương trình.</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Xác định request, response, trạng thái và lỗi mà servlet/service phải xử lý.</w:t>
      </w:r>
    </w:p>
    <w:p>
      <w:pPr>
        <w:spacing w:after="60" w:line="264" w:lineRule="auto"/>
        <w:ind w:left="360" w:hanging="259"/>
      </w:pPr>
      <w:r>
        <w:rPr>
          <w:rFonts w:ascii="Times New Roman" w:hAnsi="Times New Roman" w:eastAsia="Times New Roman"/>
          <w:color w:val="000000"/>
          <w:sz w:val="26"/>
        </w:rPr>
        <w:t>2. Tạo hoặc sửa model, DAO và service trước; servlet chỉ nhận dữ liệu, gọi service và chuyển sang JSP hoặc trả lỗi.</w:t>
      </w:r>
    </w:p>
    <w:p>
      <w:pPr>
        <w:spacing w:after="60" w:line="264" w:lineRule="auto"/>
        <w:ind w:left="360" w:hanging="259"/>
      </w:pPr>
      <w:r>
        <w:rPr>
          <w:rFonts w:ascii="Times New Roman" w:hAnsi="Times New Roman" w:eastAsia="Times New Roman"/>
          <w:color w:val="000000"/>
          <w:sz w:val="26"/>
        </w:rPr>
        <w:t>3. Bọc các thao tác nhiều bước trong transaction, kiểm tra quyền và dữ liệu lại ở phía server.</w:t>
      </w:r>
    </w:p>
    <w:p>
      <w:pPr>
        <w:spacing w:after="60" w:line="264" w:lineRule="auto"/>
        <w:ind w:left="360" w:hanging="259"/>
      </w:pPr>
      <w:r>
        <w:rPr>
          <w:rFonts w:ascii="Times New Roman" w:hAnsi="Times New Roman" w:eastAsia="Times New Roman"/>
          <w:color w:val="000000"/>
          <w:sz w:val="26"/>
        </w:rPr>
        <w:t>4. Viết test cho quy tắc cốt lõi và trường hợp request bị gửi lặp.</w:t>
      </w:r>
    </w:p>
    <w:p>
      <w:pPr>
        <w:spacing w:after="60" w:line="264" w:lineRule="auto"/>
        <w:ind w:left="360" w:hanging="259"/>
      </w:pPr>
      <w:r>
        <w:rPr>
          <w:rFonts w:ascii="Times New Roman" w:hAnsi="Times New Roman" w:eastAsia="Times New Roman"/>
          <w:color w:val="000000"/>
          <w:sz w:val="26"/>
        </w:rPr>
        <w:t>5. Xác định TTS từ user đăng nhập; từ chối nếu chưa được nhận.</w:t>
      </w:r>
    </w:p>
    <w:p>
      <w:pPr>
        <w:spacing w:after="60" w:line="264" w:lineRule="auto"/>
        <w:ind w:left="360" w:hanging="259"/>
      </w:pPr>
      <w:r>
        <w:rPr>
          <w:rFonts w:ascii="Times New Roman" w:hAnsi="Times New Roman" w:eastAsia="Times New Roman"/>
          <w:color w:val="000000"/>
          <w:sz w:val="26"/>
        </w:rPr>
        <w:t>6. Tạo hai mốc bắt đầu/kết thúc động từ hợp đồng hiện hành, nếu chưa có lấy chương trình.</w:t>
      </w:r>
    </w:p>
    <w:p>
      <w:pPr>
        <w:spacing w:after="60" w:line="264" w:lineRule="auto"/>
        <w:ind w:left="360" w:hanging="259"/>
      </w:pPr>
      <w:r>
        <w:rPr>
          <w:rFonts w:ascii="Times New Roman" w:hAnsi="Times New Roman" w:eastAsia="Times New Roman"/>
          <w:color w:val="000000"/>
          <w:sz w:val="26"/>
        </w:rPr>
        <w:t>7. Lấy sự kiện gửi riêng, theo mentor hiện tại hoặc chương trình; lọc giao với khoảng ngày.</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Chỉ trả lịch của user đăng nhập</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S2-49 Dựng lịch tháng tuần, hôm nay, chuyển kỳ, +N mục khác và chi tiết mốc sự kiện</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US08</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FE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S2-48</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mentor_assignment_history, calendar_events, service và JSP</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Dựng lịch tháng tuần, hôm nay, chuyển kỳ, +N mục khác và chi tiết mốc sự kiện.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Thực tập sinh xem lịch cá nhân; mốc bắt đầu/kết thúc ưu tiên ngày hợp đồng, nếu chưa có thì lấy từ chương trình.</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Đối chiếu wireframe và trạng thái nghiệp vụ; liệt kê trạng thái bình thường, trống, lỗi, đang tải và không có quyền.</w:t>
      </w:r>
    </w:p>
    <w:p>
      <w:pPr>
        <w:spacing w:after="60" w:line="264" w:lineRule="auto"/>
        <w:ind w:left="360" w:hanging="259"/>
      </w:pPr>
      <w:r>
        <w:rPr>
          <w:rFonts w:ascii="Times New Roman" w:hAnsi="Times New Roman" w:eastAsia="Times New Roman"/>
          <w:color w:val="000000"/>
          <w:sz w:val="26"/>
        </w:rPr>
        <w:t>2. Tạo hoặc sửa JSP trong WEB-INF/views; dùng CSS hiện có, không đưa quy tắc nghiệp vụ chính vào JavaScript.</w:t>
      </w:r>
    </w:p>
    <w:p>
      <w:pPr>
        <w:spacing w:after="60" w:line="264" w:lineRule="auto"/>
        <w:ind w:left="360" w:hanging="259"/>
      </w:pPr>
      <w:r>
        <w:rPr>
          <w:rFonts w:ascii="Times New Roman" w:hAnsi="Times New Roman" w:eastAsia="Times New Roman"/>
          <w:color w:val="000000"/>
          <w:sz w:val="26"/>
        </w:rPr>
        <w:t>3. Kết nối form với URL servlet, giữ dữ liệu người dùng khi validation lỗi và escape dữ liệu hiển thị.</w:t>
      </w:r>
    </w:p>
    <w:p>
      <w:pPr>
        <w:spacing w:after="60" w:line="264" w:lineRule="auto"/>
        <w:ind w:left="360" w:hanging="259"/>
      </w:pPr>
      <w:r>
        <w:rPr>
          <w:rFonts w:ascii="Times New Roman" w:hAnsi="Times New Roman" w:eastAsia="Times New Roman"/>
          <w:color w:val="000000"/>
          <w:sz w:val="26"/>
        </w:rPr>
        <w:t>4. Hỗ trợ tháng/tuần, trước/sau, Hôm nay và đánh dấu ngày hiện tại.</w:t>
      </w:r>
    </w:p>
    <w:p>
      <w:pPr>
        <w:spacing w:after="60" w:line="264" w:lineRule="auto"/>
        <w:ind w:left="360" w:hanging="259"/>
      </w:pPr>
      <w:r>
        <w:rPr>
          <w:rFonts w:ascii="Times New Roman" w:hAnsi="Times New Roman" w:eastAsia="Times New Roman"/>
          <w:color w:val="000000"/>
          <w:sz w:val="26"/>
        </w:rPr>
        <w:t>5. Ngày nhiều mục hiển thị +N mục khác; sự kiện nhiều ngày xuất hiện trên các ngày bao phủ.</w:t>
      </w:r>
    </w:p>
    <w:p>
      <w:pPr>
        <w:spacing w:after="60" w:line="264" w:lineRule="auto"/>
        <w:ind w:left="360" w:hanging="259"/>
      </w:pPr>
      <w:r>
        <w:rPr>
          <w:rFonts w:ascii="Times New Roman" w:hAnsi="Times New Roman" w:eastAsia="Times New Roman"/>
          <w:color w:val="000000"/>
          <w:sz w:val="26"/>
        </w:rPr>
        <w:t>6. Chi tiết nêu nguồn mốc hoặc người tạo sự kiện; giao diện chỉ đọc.</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JSP/CSS/JavaScript của màn hình, gồm trạng thái lỗi và trống</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Read only; tô kỳ thực tập</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S2-50 Test sự kiện nhiều ngày, hủy, đổi mentor, nguồn mốc, chưa được nhận và truy cập lịch người khác</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US08</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QA</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S2-47 đến S2-49</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mentor_assignment_history, calendar_events, service và JSP</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Test sự kiện nhiều ngày, hủy, đổi mentor, nguồn mốc, chưa được nhận và truy cập lịch người khác.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Thực tập sinh xem lịch cá nhân; mốc bắt đầu/kết thúc ưu tiên ngày hợp đồng, nếu chưa có thì lấy từ chương trình.</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Chuyển tiêu chí chấp nhận thành test case gồm dữ liệu chuẩn bị, bước thao tác và kết quả mong đợi.</w:t>
      </w:r>
    </w:p>
    <w:p>
      <w:pPr>
        <w:spacing w:after="60" w:line="264" w:lineRule="auto"/>
        <w:ind w:left="360" w:hanging="259"/>
      </w:pPr>
      <w:r>
        <w:rPr>
          <w:rFonts w:ascii="Times New Roman" w:hAnsi="Times New Roman" w:eastAsia="Times New Roman"/>
          <w:color w:val="000000"/>
          <w:sz w:val="26"/>
        </w:rPr>
        <w:t>2. Kiểm tra cả luồng đúng, dữ liệu biên, quyền truy cập, bấm lặp, hai tab và lỗi kết nối.</w:t>
      </w:r>
    </w:p>
    <w:p>
      <w:pPr>
        <w:spacing w:after="60" w:line="264" w:lineRule="auto"/>
        <w:ind w:left="360" w:hanging="259"/>
      </w:pPr>
      <w:r>
        <w:rPr>
          <w:rFonts w:ascii="Times New Roman" w:hAnsi="Times New Roman" w:eastAsia="Times New Roman"/>
          <w:color w:val="000000"/>
          <w:sz w:val="26"/>
        </w:rPr>
        <w:t>3. Ghi bằng chứng test, mã lỗi và dữ liệu tái hiện; chạy regression các chức năng liên quan sau khi sửa.</w:t>
      </w:r>
    </w:p>
    <w:p>
      <w:pPr>
        <w:spacing w:after="60" w:line="264" w:lineRule="auto"/>
        <w:ind w:left="360" w:hanging="259"/>
      </w:pPr>
      <w:r>
        <w:rPr>
          <w:rFonts w:ascii="Times New Roman" w:hAnsi="Times New Roman" w:eastAsia="Times New Roman"/>
          <w:color w:val="000000"/>
          <w:sz w:val="26"/>
        </w:rPr>
        <w:t>4. Test chưa được nhận, được nhận nhưng chưa có sự kiện và chưa có hợp đồng.</w:t>
      </w:r>
    </w:p>
    <w:p>
      <w:pPr>
        <w:spacing w:after="60" w:line="264" w:lineRule="auto"/>
        <w:ind w:left="360" w:hanging="259"/>
      </w:pPr>
      <w:r>
        <w:rPr>
          <w:rFonts w:ascii="Times New Roman" w:hAnsi="Times New Roman" w:eastAsia="Times New Roman"/>
          <w:color w:val="000000"/>
          <w:sz w:val="26"/>
        </w:rPr>
        <w:t>5. Test sự kiện hủy/nhiều ngày/qua tháng và đổi mentor.</w:t>
      </w:r>
    </w:p>
    <w:p>
      <w:pPr>
        <w:spacing w:after="60" w:line="264" w:lineRule="auto"/>
        <w:ind w:left="360" w:hanging="259"/>
      </w:pPr>
      <w:r>
        <w:rPr>
          <w:rFonts w:ascii="Times New Roman" w:hAnsi="Times New Roman" w:eastAsia="Times New Roman"/>
          <w:color w:val="000000"/>
          <w:sz w:val="26"/>
        </w:rPr>
        <w:t>6. Đổi URL hoặc request để lấy lịch người khác phải bị từ chối.</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Test case, dữ liệu test và biên bản kết quả</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Đạt 12 AC lịch cá nhân</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r>
        <w:br w:type="page"/>
      </w:r>
    </w:p>
    <w:p>
      <w:pPr>
        <w:pStyle w:val="Heading1"/>
        <w:keepNext/>
        <w:spacing w:before="200" w:after="100"/>
      </w:pPr>
      <w:r>
        <w:rPr>
          <w:rFonts w:ascii="Times New Roman" w:hAnsi="Times New Roman" w:eastAsia="Times New Roman"/>
          <w:b/>
          <w:color w:val="000000"/>
          <w:sz w:val="26"/>
        </w:rPr>
        <w:t>4 7 Chấm công và báo cáo chuyên cần</w:t>
      </w:r>
    </w:p>
    <w:p>
      <w:pPr>
        <w:pStyle w:val="Heading2"/>
        <w:keepNext/>
        <w:spacing w:before="200" w:after="100"/>
      </w:pPr>
      <w:r>
        <w:rPr>
          <w:rFonts w:ascii="Times New Roman" w:hAnsi="Times New Roman" w:eastAsia="Times New Roman"/>
          <w:b/>
          <w:color w:val="000000"/>
          <w:sz w:val="26"/>
        </w:rPr>
        <w:t>S2-51 Mở rộng attendance_records: workflow status, total_minutes, edited flag, cancelled; tạo attendance_change_logs và cấu hình hạn tự sửa</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US09</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DB/BE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S2-01</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attendance_records, logs, holidays, report service và JSP</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Mở rộng attendance_records: workflow status, total_minutes, edited flag, cancelled; tạo attendance_change_logs và cấu hình hạn tự sửa.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Thực tập sinh check-in/check-out bằng giờ máy chủ, xem lịch sử và sửa trong thời hạn cho phép; HR sửa khi quá hạn.</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Vẽ hoặc ghi rõ bảng, cột, kiểu dữ liệu, khóa chính, khóa ngoại, unique và index trước khi viết SQL.</w:t>
      </w:r>
    </w:p>
    <w:p>
      <w:pPr>
        <w:spacing w:after="60" w:line="264" w:lineRule="auto"/>
        <w:ind w:left="360" w:hanging="259"/>
      </w:pPr>
      <w:r>
        <w:rPr>
          <w:rFonts w:ascii="Times New Roman" w:hAnsi="Times New Roman" w:eastAsia="Times New Roman"/>
          <w:color w:val="000000"/>
          <w:sz w:val="26"/>
        </w:rPr>
        <w:t>2. Viết migration có thể chạy trên cơ sở dữ liệu đang có; kiểm tra dữ liệu cũ trước khi thêm NOT NULL hoặc constraint.</w:t>
      </w:r>
    </w:p>
    <w:p>
      <w:pPr>
        <w:spacing w:after="60" w:line="264" w:lineRule="auto"/>
        <w:ind w:left="360" w:hanging="259"/>
      </w:pPr>
      <w:r>
        <w:rPr>
          <w:rFonts w:ascii="Times New Roman" w:hAnsi="Times New Roman" w:eastAsia="Times New Roman"/>
          <w:color w:val="000000"/>
          <w:sz w:val="26"/>
        </w:rPr>
        <w:t>3. Cập nhật câu lệnh seed/demo nếu chức năng cần dữ liệu mẫu và ghi lại cách rollback.</w:t>
      </w:r>
    </w:p>
    <w:p>
      <w:pPr>
        <w:spacing w:after="60" w:line="264" w:lineRule="auto"/>
        <w:ind w:left="360" w:hanging="259"/>
      </w:pPr>
      <w:r>
        <w:rPr>
          <w:rFonts w:ascii="Times New Roman" w:hAnsi="Times New Roman" w:eastAsia="Times New Roman"/>
          <w:color w:val="000000"/>
          <w:sz w:val="26"/>
        </w:rPr>
        <w:t>4. Mở rộng trạng thái WORKING, COMPLETED, MISSING_CHECKOUT, CANCELLED.</w:t>
      </w:r>
    </w:p>
    <w:p>
      <w:pPr>
        <w:spacing w:after="60" w:line="264" w:lineRule="auto"/>
        <w:ind w:left="360" w:hanging="259"/>
      </w:pPr>
      <w:r>
        <w:rPr>
          <w:rFonts w:ascii="Times New Roman" w:hAnsi="Times New Roman" w:eastAsia="Times New Roman"/>
          <w:color w:val="000000"/>
          <w:sz w:val="26"/>
        </w:rPr>
        <w:t>5. Thêm total_minutes, edited flag; tạo attendance_change_logs giữ before/after, reason, editor.</w:t>
      </w:r>
    </w:p>
    <w:p>
      <w:pPr>
        <w:spacing w:after="60" w:line="264" w:lineRule="auto"/>
        <w:ind w:left="360" w:hanging="259"/>
      </w:pPr>
      <w:r>
        <w:rPr>
          <w:rFonts w:ascii="Times New Roman" w:hAnsi="Times New Roman" w:eastAsia="Times New Roman"/>
          <w:color w:val="000000"/>
          <w:sz w:val="26"/>
        </w:rPr>
        <w:t>6. Cấu hình số ngày tự sửa và index intern_profile_id + work_date.</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Migration SQL và sơ đồ/bảng mô tả thay đổi dữ liệu</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Unique ngày hoạt động; giữ giá trị gốc</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S2-52 Check-in check-out lấy giờ máy chủ, transaction và idempotency; kiểm kỳ theo hợp đồng rồi chương trình</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US09</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S2-35 S2-51</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attendance_records, logs, holidays, report service và JSP</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Check-in check-out lấy giờ máy chủ, transaction và idempotency; kiểm kỳ theo hợp đồng rồi chương trình.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Thực tập sinh check-in/check-out bằng giờ máy chủ, xem lịch sử và sửa trong thời hạn cho phép; HR sửa khi quá hạn.</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Xác định request, response, trạng thái và lỗi mà servlet/service phải xử lý.</w:t>
      </w:r>
    </w:p>
    <w:p>
      <w:pPr>
        <w:spacing w:after="60" w:line="264" w:lineRule="auto"/>
        <w:ind w:left="360" w:hanging="259"/>
      </w:pPr>
      <w:r>
        <w:rPr>
          <w:rFonts w:ascii="Times New Roman" w:hAnsi="Times New Roman" w:eastAsia="Times New Roman"/>
          <w:color w:val="000000"/>
          <w:sz w:val="26"/>
        </w:rPr>
        <w:t>2. Tạo hoặc sửa model, DAO và service trước; servlet chỉ nhận dữ liệu, gọi service và chuyển sang JSP hoặc trả lỗi.</w:t>
      </w:r>
    </w:p>
    <w:p>
      <w:pPr>
        <w:spacing w:after="60" w:line="264" w:lineRule="auto"/>
        <w:ind w:left="360" w:hanging="259"/>
      </w:pPr>
      <w:r>
        <w:rPr>
          <w:rFonts w:ascii="Times New Roman" w:hAnsi="Times New Roman" w:eastAsia="Times New Roman"/>
          <w:color w:val="000000"/>
          <w:sz w:val="26"/>
        </w:rPr>
        <w:t>3. Bọc các thao tác nhiều bước trong transaction, kiểm tra quyền và dữ liệu lại ở phía server.</w:t>
      </w:r>
    </w:p>
    <w:p>
      <w:pPr>
        <w:spacing w:after="60" w:line="264" w:lineRule="auto"/>
        <w:ind w:left="360" w:hanging="259"/>
      </w:pPr>
      <w:r>
        <w:rPr>
          <w:rFonts w:ascii="Times New Roman" w:hAnsi="Times New Roman" w:eastAsia="Times New Roman"/>
          <w:color w:val="000000"/>
          <w:sz w:val="26"/>
        </w:rPr>
        <w:t>4. Viết test cho quy tắc cốt lõi và trường hợp request bị gửi lặp.</w:t>
      </w:r>
    </w:p>
    <w:p>
      <w:pPr>
        <w:spacing w:after="60" w:line="264" w:lineRule="auto"/>
        <w:ind w:left="360" w:hanging="259"/>
      </w:pPr>
      <w:r>
        <w:rPr>
          <w:rFonts w:ascii="Times New Roman" w:hAnsi="Times New Roman" w:eastAsia="Times New Roman"/>
          <w:color w:val="000000"/>
          <w:sz w:val="26"/>
        </w:rPr>
        <w:t>5. Tìm kỳ thực tập từ hợp đồng hiện hành, nếu chưa có lấy chương trình.</w:t>
      </w:r>
    </w:p>
    <w:p>
      <w:pPr>
        <w:spacing w:after="60" w:line="264" w:lineRule="auto"/>
        <w:ind w:left="360" w:hanging="259"/>
      </w:pPr>
      <w:r>
        <w:rPr>
          <w:rFonts w:ascii="Times New Roman" w:hAnsi="Times New Roman" w:eastAsia="Times New Roman"/>
          <w:color w:val="000000"/>
          <w:sz w:val="26"/>
        </w:rPr>
        <w:t>6. Check-in insert theo ngày bằng giờ server; unique ngăn lần hai.</w:t>
      </w:r>
    </w:p>
    <w:p>
      <w:pPr>
        <w:spacing w:after="60" w:line="264" w:lineRule="auto"/>
        <w:ind w:left="360" w:hanging="259"/>
      </w:pPr>
      <w:r>
        <w:rPr>
          <w:rFonts w:ascii="Times New Roman" w:hAnsi="Times New Roman" w:eastAsia="Times New Roman"/>
          <w:color w:val="000000"/>
          <w:sz w:val="26"/>
        </w:rPr>
        <w:t>7. Check-out update bản ghi WORKING, giờ ra phải sau giờ vào và cùng ngày; tính total_minutes.</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Không check-in hoặc checkout hai lần</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S2-53 Job đánh dấu thiếu checkout khi sang ngày mới; không tự điền giờ</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US09</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S2-51</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attendance_records, logs, holidays, report service và JSP</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Job đánh dấu thiếu checkout khi sang ngày mới; không tự điền giờ.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Thực tập sinh check-in/check-out bằng giờ máy chủ, xem lịch sử và sửa trong thời hạn cho phép; HR sửa khi quá hạn.</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Xác định request, response, trạng thái và lỗi mà servlet/service phải xử lý.</w:t>
      </w:r>
    </w:p>
    <w:p>
      <w:pPr>
        <w:spacing w:after="60" w:line="264" w:lineRule="auto"/>
        <w:ind w:left="360" w:hanging="259"/>
      </w:pPr>
      <w:r>
        <w:rPr>
          <w:rFonts w:ascii="Times New Roman" w:hAnsi="Times New Roman" w:eastAsia="Times New Roman"/>
          <w:color w:val="000000"/>
          <w:sz w:val="26"/>
        </w:rPr>
        <w:t>2. Tạo hoặc sửa model, DAO và service trước; servlet chỉ nhận dữ liệu, gọi service và chuyển sang JSP hoặc trả lỗi.</w:t>
      </w:r>
    </w:p>
    <w:p>
      <w:pPr>
        <w:spacing w:after="60" w:line="264" w:lineRule="auto"/>
        <w:ind w:left="360" w:hanging="259"/>
      </w:pPr>
      <w:r>
        <w:rPr>
          <w:rFonts w:ascii="Times New Roman" w:hAnsi="Times New Roman" w:eastAsia="Times New Roman"/>
          <w:color w:val="000000"/>
          <w:sz w:val="26"/>
        </w:rPr>
        <w:t>3. Bọc các thao tác nhiều bước trong transaction, kiểm tra quyền và dữ liệu lại ở phía server.</w:t>
      </w:r>
    </w:p>
    <w:p>
      <w:pPr>
        <w:spacing w:after="60" w:line="264" w:lineRule="auto"/>
        <w:ind w:left="360" w:hanging="259"/>
      </w:pPr>
      <w:r>
        <w:rPr>
          <w:rFonts w:ascii="Times New Roman" w:hAnsi="Times New Roman" w:eastAsia="Times New Roman"/>
          <w:color w:val="000000"/>
          <w:sz w:val="26"/>
        </w:rPr>
        <w:t>4. Viết test cho quy tắc cốt lõi và trường hợp request bị gửi lặp.</w:t>
      </w:r>
    </w:p>
    <w:p>
      <w:pPr>
        <w:spacing w:after="60" w:line="264" w:lineRule="auto"/>
        <w:ind w:left="360" w:hanging="259"/>
      </w:pPr>
      <w:r>
        <w:rPr>
          <w:rFonts w:ascii="Times New Roman" w:hAnsi="Times New Roman" w:eastAsia="Times New Roman"/>
          <w:color w:val="000000"/>
          <w:sz w:val="26"/>
        </w:rPr>
        <w:t>5. Job tìm bản ghi WORKING của ngày trước và chuyển MISSING_CHECKOUT.</w:t>
      </w:r>
    </w:p>
    <w:p>
      <w:pPr>
        <w:spacing w:after="60" w:line="264" w:lineRule="auto"/>
        <w:ind w:left="360" w:hanging="259"/>
      </w:pPr>
      <w:r>
        <w:rPr>
          <w:rFonts w:ascii="Times New Roman" w:hAnsi="Times New Roman" w:eastAsia="Times New Roman"/>
          <w:color w:val="000000"/>
          <w:sz w:val="26"/>
        </w:rPr>
        <w:t>6. Không điền check_out_time và không tính tổng giờ.</w:t>
      </w:r>
    </w:p>
    <w:p>
      <w:pPr>
        <w:spacing w:after="60" w:line="264" w:lineRule="auto"/>
        <w:ind w:left="360" w:hanging="259"/>
      </w:pPr>
      <w:r>
        <w:rPr>
          <w:rFonts w:ascii="Times New Roman" w:hAnsi="Times New Roman" w:eastAsia="Times New Roman"/>
          <w:color w:val="000000"/>
          <w:sz w:val="26"/>
        </w:rPr>
        <w:t>7. Update có điều kiện để job chạy lại không thay đổi bản ghi đã xử lý.</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Có thể chạy lại an toàn</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S2-54 Tự sửa trong hạn, bổ sung ngày, hủy bản ghi; quá hạn chỉ HR; lý do bắt buộc và audit</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US09</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S2-51 S2-52</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attendance_records, logs, holidays, report service và JSP</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Tự sửa trong hạn, bổ sung ngày, hủy bản ghi; quá hạn chỉ HR; lý do bắt buộc và audit.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Thực tập sinh check-in/check-out bằng giờ máy chủ, xem lịch sử và sửa trong thời hạn cho phép; HR sửa khi quá hạn.</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Xác định request, response, trạng thái và lỗi mà servlet/service phải xử lý.</w:t>
      </w:r>
    </w:p>
    <w:p>
      <w:pPr>
        <w:spacing w:after="60" w:line="264" w:lineRule="auto"/>
        <w:ind w:left="360" w:hanging="259"/>
      </w:pPr>
      <w:r>
        <w:rPr>
          <w:rFonts w:ascii="Times New Roman" w:hAnsi="Times New Roman" w:eastAsia="Times New Roman"/>
          <w:color w:val="000000"/>
          <w:sz w:val="26"/>
        </w:rPr>
        <w:t>2. Tạo hoặc sửa model, DAO và service trước; servlet chỉ nhận dữ liệu, gọi service và chuyển sang JSP hoặc trả lỗi.</w:t>
      </w:r>
    </w:p>
    <w:p>
      <w:pPr>
        <w:spacing w:after="60" w:line="264" w:lineRule="auto"/>
        <w:ind w:left="360" w:hanging="259"/>
      </w:pPr>
      <w:r>
        <w:rPr>
          <w:rFonts w:ascii="Times New Roman" w:hAnsi="Times New Roman" w:eastAsia="Times New Roman"/>
          <w:color w:val="000000"/>
          <w:sz w:val="26"/>
        </w:rPr>
        <w:t>3. Bọc các thao tác nhiều bước trong transaction, kiểm tra quyền và dữ liệu lại ở phía server.</w:t>
      </w:r>
    </w:p>
    <w:p>
      <w:pPr>
        <w:spacing w:after="60" w:line="264" w:lineRule="auto"/>
        <w:ind w:left="360" w:hanging="259"/>
      </w:pPr>
      <w:r>
        <w:rPr>
          <w:rFonts w:ascii="Times New Roman" w:hAnsi="Times New Roman" w:eastAsia="Times New Roman"/>
          <w:color w:val="000000"/>
          <w:sz w:val="26"/>
        </w:rPr>
        <w:t>4. Viết test cho quy tắc cốt lõi và trường hợp request bị gửi lặp.</w:t>
      </w:r>
    </w:p>
    <w:p>
      <w:pPr>
        <w:spacing w:after="60" w:line="264" w:lineRule="auto"/>
        <w:ind w:left="360" w:hanging="259"/>
      </w:pPr>
      <w:r>
        <w:rPr>
          <w:rFonts w:ascii="Times New Roman" w:hAnsi="Times New Roman" w:eastAsia="Times New Roman"/>
          <w:color w:val="000000"/>
          <w:sz w:val="26"/>
        </w:rPr>
        <w:t>5. TTS chỉ sửa trong hạn; HR sửa quá hạn; mọi sửa bắt buộc lý do.</w:t>
      </w:r>
    </w:p>
    <w:p>
      <w:pPr>
        <w:spacing w:after="60" w:line="264" w:lineRule="auto"/>
        <w:ind w:left="360" w:hanging="259"/>
      </w:pPr>
      <w:r>
        <w:rPr>
          <w:rFonts w:ascii="Times New Roman" w:hAnsi="Times New Roman" w:eastAsia="Times New Roman"/>
          <w:color w:val="000000"/>
          <w:sz w:val="26"/>
        </w:rPr>
        <w:t>6. Validate giờ không tương lai, cùng ngày, checkout sau checkin.</w:t>
      </w:r>
    </w:p>
    <w:p>
      <w:pPr>
        <w:spacing w:after="60" w:line="264" w:lineRule="auto"/>
        <w:ind w:left="360" w:hanging="259"/>
      </w:pPr>
      <w:r>
        <w:rPr>
          <w:rFonts w:ascii="Times New Roman" w:hAnsi="Times New Roman" w:eastAsia="Times New Roman"/>
          <w:color w:val="000000"/>
          <w:sz w:val="26"/>
        </w:rPr>
        <w:t>7. Hủy không xóa bản ghi; không tính giờ và cho phép tạo lượt hợp lệ cho ngày đó theo thiết kế constraint.</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Giờ cùng ngày, checkout sau checkin</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S2-55 Lịch sử tháng và tổng giờ; mentor xem TTS hiện được phân công; HR lọc và sửa</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US09</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S2-42 S2-54</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attendance_records, logs, holidays, report service và JSP</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Lịch sử tháng và tổng giờ; mentor xem TTS hiện được phân công; HR lọc và sửa.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Thực tập sinh check-in/check-out bằng giờ máy chủ, xem lịch sử và sửa trong thời hạn cho phép; HR sửa khi quá hạn.</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Xác định request, response, trạng thái và lỗi mà servlet/service phải xử lý.</w:t>
      </w:r>
    </w:p>
    <w:p>
      <w:pPr>
        <w:spacing w:after="60" w:line="264" w:lineRule="auto"/>
        <w:ind w:left="360" w:hanging="259"/>
      </w:pPr>
      <w:r>
        <w:rPr>
          <w:rFonts w:ascii="Times New Roman" w:hAnsi="Times New Roman" w:eastAsia="Times New Roman"/>
          <w:color w:val="000000"/>
          <w:sz w:val="26"/>
        </w:rPr>
        <w:t>2. Tạo hoặc sửa model, DAO và service trước; servlet chỉ nhận dữ liệu, gọi service và chuyển sang JSP hoặc trả lỗi.</w:t>
      </w:r>
    </w:p>
    <w:p>
      <w:pPr>
        <w:spacing w:after="60" w:line="264" w:lineRule="auto"/>
        <w:ind w:left="360" w:hanging="259"/>
      </w:pPr>
      <w:r>
        <w:rPr>
          <w:rFonts w:ascii="Times New Roman" w:hAnsi="Times New Roman" w:eastAsia="Times New Roman"/>
          <w:color w:val="000000"/>
          <w:sz w:val="26"/>
        </w:rPr>
        <w:t>3. Bọc các thao tác nhiều bước trong transaction, kiểm tra quyền và dữ liệu lại ở phía server.</w:t>
      </w:r>
    </w:p>
    <w:p>
      <w:pPr>
        <w:spacing w:after="60" w:line="264" w:lineRule="auto"/>
        <w:ind w:left="360" w:hanging="259"/>
      </w:pPr>
      <w:r>
        <w:rPr>
          <w:rFonts w:ascii="Times New Roman" w:hAnsi="Times New Roman" w:eastAsia="Times New Roman"/>
          <w:color w:val="000000"/>
          <w:sz w:val="26"/>
        </w:rPr>
        <w:t>4. Viết test cho quy tắc cốt lõi và trường hợp request bị gửi lặp.</w:t>
      </w:r>
    </w:p>
    <w:p>
      <w:pPr>
        <w:spacing w:after="60" w:line="264" w:lineRule="auto"/>
        <w:ind w:left="360" w:hanging="259"/>
      </w:pPr>
      <w:r>
        <w:rPr>
          <w:rFonts w:ascii="Times New Roman" w:hAnsi="Times New Roman" w:eastAsia="Times New Roman"/>
          <w:color w:val="000000"/>
          <w:sz w:val="26"/>
        </w:rPr>
        <w:t>5. Lịch sử tháng chỉ trả dữ liệu đúng quyền; tính tổng bỏ CANCELLED và thiếu checkout.</w:t>
      </w:r>
    </w:p>
    <w:p>
      <w:pPr>
        <w:spacing w:after="60" w:line="264" w:lineRule="auto"/>
        <w:ind w:left="360" w:hanging="259"/>
      </w:pPr>
      <w:r>
        <w:rPr>
          <w:rFonts w:ascii="Times New Roman" w:hAnsi="Times New Roman" w:eastAsia="Times New Roman"/>
          <w:color w:val="000000"/>
          <w:sz w:val="26"/>
        </w:rPr>
        <w:t>6. Mentor chỉ xem TTS đang được mình hướng dẫn; HR lọc theo chương trình/TTS/khoảng ngày.</w:t>
      </w:r>
    </w:p>
    <w:p>
      <w:pPr>
        <w:spacing w:after="60" w:line="264" w:lineRule="auto"/>
        <w:ind w:left="360" w:hanging="259"/>
      </w:pPr>
      <w:r>
        <w:rPr>
          <w:rFonts w:ascii="Times New Roman" w:hAnsi="Times New Roman" w:eastAsia="Times New Roman"/>
          <w:color w:val="000000"/>
          <w:sz w:val="26"/>
        </w:rPr>
        <w:t>7. Hiển thị change log và giá trị gốc cho bản ghi đã sửa.</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Quyền kiểm ở server</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S2-56 Dựng chấm công hôm nay, lịch sử tháng, form sửa bổ sung và màn HR mentor xem</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US09</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FE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S2-52 S2-55</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attendance_records, logs, holidays, report service và JSP</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Dựng chấm công hôm nay, lịch sử tháng, form sửa bổ sung và màn HR mentor xem.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Thực tập sinh check-in/check-out bằng giờ máy chủ, xem lịch sử và sửa trong thời hạn cho phép; HR sửa khi quá hạn.</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Đối chiếu wireframe và trạng thái nghiệp vụ; liệt kê trạng thái bình thường, trống, lỗi, đang tải và không có quyền.</w:t>
      </w:r>
    </w:p>
    <w:p>
      <w:pPr>
        <w:spacing w:after="60" w:line="264" w:lineRule="auto"/>
        <w:ind w:left="360" w:hanging="259"/>
      </w:pPr>
      <w:r>
        <w:rPr>
          <w:rFonts w:ascii="Times New Roman" w:hAnsi="Times New Roman" w:eastAsia="Times New Roman"/>
          <w:color w:val="000000"/>
          <w:sz w:val="26"/>
        </w:rPr>
        <w:t>2. Tạo hoặc sửa JSP trong WEB-INF/views; dùng CSS hiện có, không đưa quy tắc nghiệp vụ chính vào JavaScript.</w:t>
      </w:r>
    </w:p>
    <w:p>
      <w:pPr>
        <w:spacing w:after="60" w:line="264" w:lineRule="auto"/>
        <w:ind w:left="360" w:hanging="259"/>
      </w:pPr>
      <w:r>
        <w:rPr>
          <w:rFonts w:ascii="Times New Roman" w:hAnsi="Times New Roman" w:eastAsia="Times New Roman"/>
          <w:color w:val="000000"/>
          <w:sz w:val="26"/>
        </w:rPr>
        <w:t>3. Kết nối form với URL servlet, giữ dữ liệu người dùng khi validation lỗi và escape dữ liệu hiển thị.</w:t>
      </w:r>
    </w:p>
    <w:p>
      <w:pPr>
        <w:spacing w:after="60" w:line="264" w:lineRule="auto"/>
        <w:ind w:left="360" w:hanging="259"/>
      </w:pPr>
      <w:r>
        <w:rPr>
          <w:rFonts w:ascii="Times New Roman" w:hAnsi="Times New Roman" w:eastAsia="Times New Roman"/>
          <w:color w:val="000000"/>
          <w:sz w:val="26"/>
        </w:rPr>
        <w:t>4. Khối hôm nay hiển thị giờ server, kỳ thực tập và nút phù hợp trạng thái.</w:t>
      </w:r>
    </w:p>
    <w:p>
      <w:pPr>
        <w:spacing w:after="60" w:line="264" w:lineRule="auto"/>
        <w:ind w:left="360" w:hanging="259"/>
      </w:pPr>
      <w:r>
        <w:rPr>
          <w:rFonts w:ascii="Times New Roman" w:hAnsi="Times New Roman" w:eastAsia="Times New Roman"/>
          <w:color w:val="000000"/>
          <w:sz w:val="26"/>
        </w:rPr>
        <w:t>5. Bảng tháng có tổng giờ, trạng thái, nhãn chỉnh sửa và hành động bổ sung/sửa.</w:t>
      </w:r>
    </w:p>
    <w:p>
      <w:pPr>
        <w:spacing w:after="60" w:line="264" w:lineRule="auto"/>
        <w:ind w:left="360" w:hanging="259"/>
      </w:pPr>
      <w:r>
        <w:rPr>
          <w:rFonts w:ascii="Times New Roman" w:hAnsi="Times New Roman" w:eastAsia="Times New Roman"/>
          <w:color w:val="000000"/>
          <w:sz w:val="26"/>
        </w:rPr>
        <w:t>6. Form sửa giải thích hạn, bắt buộc lý do và giữ dữ liệu khi validation lỗi.</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JSP/CSS/JavaScript của màn hình, gồm trạng thái lỗi và trống</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Nêu giờ server, hạn sửa và nhãn chỉnh sửa</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S2-57 Test hai tab, mất kết nối, thiếu checkout, ngoài kỳ, sửa sai giờ, hủy và đổi mentor</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US09</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QA</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S2-51 đến S2-56</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attendance_records, logs, holidays, report service và JSP</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Test hai tab, mất kết nối, thiếu checkout, ngoài kỳ, sửa sai giờ, hủy và đổi mentor.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Thực tập sinh check-in/check-out bằng giờ máy chủ, xem lịch sử và sửa trong thời hạn cho phép; HR sửa khi quá hạn.</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Chuyển tiêu chí chấp nhận thành test case gồm dữ liệu chuẩn bị, bước thao tác và kết quả mong đợi.</w:t>
      </w:r>
    </w:p>
    <w:p>
      <w:pPr>
        <w:spacing w:after="60" w:line="264" w:lineRule="auto"/>
        <w:ind w:left="360" w:hanging="259"/>
      </w:pPr>
      <w:r>
        <w:rPr>
          <w:rFonts w:ascii="Times New Roman" w:hAnsi="Times New Roman" w:eastAsia="Times New Roman"/>
          <w:color w:val="000000"/>
          <w:sz w:val="26"/>
        </w:rPr>
        <w:t>2. Kiểm tra cả luồng đúng, dữ liệu biên, quyền truy cập, bấm lặp, hai tab và lỗi kết nối.</w:t>
      </w:r>
    </w:p>
    <w:p>
      <w:pPr>
        <w:spacing w:after="60" w:line="264" w:lineRule="auto"/>
        <w:ind w:left="360" w:hanging="259"/>
      </w:pPr>
      <w:r>
        <w:rPr>
          <w:rFonts w:ascii="Times New Roman" w:hAnsi="Times New Roman" w:eastAsia="Times New Roman"/>
          <w:color w:val="000000"/>
          <w:sz w:val="26"/>
        </w:rPr>
        <w:t>3. Ghi bằng chứng test, mã lỗi và dữ liệu tái hiện; chạy regression các chức năng liên quan sau khi sửa.</w:t>
      </w:r>
    </w:p>
    <w:p>
      <w:pPr>
        <w:spacing w:after="60" w:line="264" w:lineRule="auto"/>
        <w:ind w:left="360" w:hanging="259"/>
      </w:pPr>
      <w:r>
        <w:rPr>
          <w:rFonts w:ascii="Times New Roman" w:hAnsi="Times New Roman" w:eastAsia="Times New Roman"/>
          <w:color w:val="000000"/>
          <w:sz w:val="26"/>
        </w:rPr>
        <w:t>4. Gửi check-in/check-out đồng thời từ hai tab và kiểm chỉ một thao tác thành công.</w:t>
      </w:r>
    </w:p>
    <w:p>
      <w:pPr>
        <w:spacing w:after="60" w:line="264" w:lineRule="auto"/>
        <w:ind w:left="360" w:hanging="259"/>
      </w:pPr>
      <w:r>
        <w:rPr>
          <w:rFonts w:ascii="Times New Roman" w:hAnsi="Times New Roman" w:eastAsia="Times New Roman"/>
          <w:color w:val="000000"/>
          <w:sz w:val="26"/>
        </w:rPr>
        <w:t>5. Test quên checkout qua ngày, thêm ngày bị quên, giờ sai và ngoài kỳ.</w:t>
      </w:r>
    </w:p>
    <w:p>
      <w:pPr>
        <w:spacing w:after="60" w:line="264" w:lineRule="auto"/>
        <w:ind w:left="360" w:hanging="259"/>
      </w:pPr>
      <w:r>
        <w:rPr>
          <w:rFonts w:ascii="Times New Roman" w:hAnsi="Times New Roman" w:eastAsia="Times New Roman"/>
          <w:color w:val="000000"/>
          <w:sz w:val="26"/>
        </w:rPr>
        <w:t>6. Test quyền TTS/mentor/HR và tác động khi đổi mentor.</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Test case, dữ liệu test và biên bản kết quả</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Đạt 13 AC chấm công</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S2-58 Tạo public_holidays; dùng work_days trên program; index báo cáo theo intern và work_date</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US10</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DB/BE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S2-18 S2-51</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attendance_records, logs, holidays, report service và JSP</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Tạo public_holidays; dùng work_days trên program; index báo cáo theo intern và work_date.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HR xem báo cáo chuyên cần từ dữ liệu chấm công, thứ làm việc và ngày nghỉ chung; nghỉ phép hiện ghi Chưa có dữ liệu.</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Vẽ hoặc ghi rõ bảng, cột, kiểu dữ liệu, khóa chính, khóa ngoại, unique và index trước khi viết SQL.</w:t>
      </w:r>
    </w:p>
    <w:p>
      <w:pPr>
        <w:spacing w:after="60" w:line="264" w:lineRule="auto"/>
        <w:ind w:left="360" w:hanging="259"/>
      </w:pPr>
      <w:r>
        <w:rPr>
          <w:rFonts w:ascii="Times New Roman" w:hAnsi="Times New Roman" w:eastAsia="Times New Roman"/>
          <w:color w:val="000000"/>
          <w:sz w:val="26"/>
        </w:rPr>
        <w:t>2. Viết migration có thể chạy trên cơ sở dữ liệu đang có; kiểm tra dữ liệu cũ trước khi thêm NOT NULL hoặc constraint.</w:t>
      </w:r>
    </w:p>
    <w:p>
      <w:pPr>
        <w:spacing w:after="60" w:line="264" w:lineRule="auto"/>
        <w:ind w:left="360" w:hanging="259"/>
      </w:pPr>
      <w:r>
        <w:rPr>
          <w:rFonts w:ascii="Times New Roman" w:hAnsi="Times New Roman" w:eastAsia="Times New Roman"/>
          <w:color w:val="000000"/>
          <w:sz w:val="26"/>
        </w:rPr>
        <w:t>3. Cập nhật câu lệnh seed/demo nếu chức năng cần dữ liệu mẫu và ghi lại cách rollback.</w:t>
      </w:r>
    </w:p>
    <w:p>
      <w:pPr>
        <w:spacing w:after="60" w:line="264" w:lineRule="auto"/>
        <w:ind w:left="360" w:hanging="259"/>
      </w:pPr>
      <w:r>
        <w:rPr>
          <w:rFonts w:ascii="Times New Roman" w:hAnsi="Times New Roman" w:eastAsia="Times New Roman"/>
          <w:color w:val="000000"/>
          <w:sz w:val="26"/>
        </w:rPr>
        <w:t>4. Tạo public_holidays với holiday_date unique, name và audit.</w:t>
      </w:r>
    </w:p>
    <w:p>
      <w:pPr>
        <w:spacing w:after="60" w:line="264" w:lineRule="auto"/>
        <w:ind w:left="360" w:hanging="259"/>
      </w:pPr>
      <w:r>
        <w:rPr>
          <w:rFonts w:ascii="Times New Roman" w:hAnsi="Times New Roman" w:eastAsia="Times New Roman"/>
          <w:color w:val="000000"/>
          <w:sz w:val="26"/>
        </w:rPr>
        <w:t>5. work_days lấy từ chương trình; dữ liệu cũ thiếu thì mặc định T2-T6 và báo HR.</w:t>
      </w:r>
    </w:p>
    <w:p>
      <w:pPr>
        <w:spacing w:after="60" w:line="264" w:lineRule="auto"/>
        <w:ind w:left="360" w:hanging="259"/>
      </w:pPr>
      <w:r>
        <w:rPr>
          <w:rFonts w:ascii="Times New Roman" w:hAnsi="Times New Roman" w:eastAsia="Times New Roman"/>
          <w:color w:val="000000"/>
          <w:sz w:val="26"/>
        </w:rPr>
        <w:t>6. Thêm index attendance phục vụ tổng hợp theo người và ngày.</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Migration SQL và sơ đồ/bảng mô tả thay đổi dữ liệu</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Ngày nghỉ không trùng và có audit</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S2-59 AttendanceReportService tính kỳ giao, ngày kỳ vọng đã qua, đi làm, vắng, thiếu checkout, chỉnh sửa, tổng giờ và tỷ lệ</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US10</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S2-55 S2-58</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attendance_records, logs, holidays, report service và JSP</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AttendanceReportService tính kỳ giao, ngày kỳ vọng đã qua, đi làm, vắng, thiếu checkout, chỉnh sửa, tổng giờ và tỷ lệ.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HR xem báo cáo chuyên cần từ dữ liệu chấm công, thứ làm việc và ngày nghỉ chung; nghỉ phép hiện ghi Chưa có dữ liệu.</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Xác định request, response, trạng thái và lỗi mà servlet/service phải xử lý.</w:t>
      </w:r>
    </w:p>
    <w:p>
      <w:pPr>
        <w:spacing w:after="60" w:line="264" w:lineRule="auto"/>
        <w:ind w:left="360" w:hanging="259"/>
      </w:pPr>
      <w:r>
        <w:rPr>
          <w:rFonts w:ascii="Times New Roman" w:hAnsi="Times New Roman" w:eastAsia="Times New Roman"/>
          <w:color w:val="000000"/>
          <w:sz w:val="26"/>
        </w:rPr>
        <w:t>2. Tạo hoặc sửa model, DAO và service trước; servlet chỉ nhận dữ liệu, gọi service và chuyển sang JSP hoặc trả lỗi.</w:t>
      </w:r>
    </w:p>
    <w:p>
      <w:pPr>
        <w:spacing w:after="60" w:line="264" w:lineRule="auto"/>
        <w:ind w:left="360" w:hanging="259"/>
      </w:pPr>
      <w:r>
        <w:rPr>
          <w:rFonts w:ascii="Times New Roman" w:hAnsi="Times New Roman" w:eastAsia="Times New Roman"/>
          <w:color w:val="000000"/>
          <w:sz w:val="26"/>
        </w:rPr>
        <w:t>3. Bọc các thao tác nhiều bước trong transaction, kiểm tra quyền và dữ liệu lại ở phía server.</w:t>
      </w:r>
    </w:p>
    <w:p>
      <w:pPr>
        <w:spacing w:after="60" w:line="264" w:lineRule="auto"/>
        <w:ind w:left="360" w:hanging="259"/>
      </w:pPr>
      <w:r>
        <w:rPr>
          <w:rFonts w:ascii="Times New Roman" w:hAnsi="Times New Roman" w:eastAsia="Times New Roman"/>
          <w:color w:val="000000"/>
          <w:sz w:val="26"/>
        </w:rPr>
        <w:t>4. Viết test cho quy tắc cốt lõi và trường hợp request bị gửi lặp.</w:t>
      </w:r>
    </w:p>
    <w:p>
      <w:pPr>
        <w:spacing w:after="60" w:line="264" w:lineRule="auto"/>
        <w:ind w:left="360" w:hanging="259"/>
      </w:pPr>
      <w:r>
        <w:rPr>
          <w:rFonts w:ascii="Times New Roman" w:hAnsi="Times New Roman" w:eastAsia="Times New Roman"/>
          <w:color w:val="000000"/>
          <w:sz w:val="26"/>
        </w:rPr>
        <w:t>5. Cắt khoảng lọc theo kỳ thực tập của từng người.</w:t>
      </w:r>
    </w:p>
    <w:p>
      <w:pPr>
        <w:spacing w:after="60" w:line="264" w:lineRule="auto"/>
        <w:ind w:left="360" w:hanging="259"/>
      </w:pPr>
      <w:r>
        <w:rPr>
          <w:rFonts w:ascii="Times New Roman" w:hAnsi="Times New Roman" w:eastAsia="Times New Roman"/>
          <w:color w:val="000000"/>
          <w:sz w:val="26"/>
        </w:rPr>
        <w:t>6. Sinh ngày kỳ vọng từ work_days, loại holiday, chỉ tính ngày đã qua cho vắng.</w:t>
      </w:r>
    </w:p>
    <w:p>
      <w:pPr>
        <w:spacing w:after="60" w:line="264" w:lineRule="auto"/>
        <w:ind w:left="360" w:hanging="259"/>
      </w:pPr>
      <w:r>
        <w:rPr>
          <w:rFonts w:ascii="Times New Roman" w:hAnsi="Times New Roman" w:eastAsia="Times New Roman"/>
          <w:color w:val="000000"/>
          <w:sz w:val="26"/>
        </w:rPr>
        <w:t>7. Ngày có bản ghi không hủy là đi làm; thiếu checkout đếm riêng; ngoài ngày kỳ vọng chỉ cộng giờ.</w:t>
      </w:r>
    </w:p>
    <w:p>
      <w:pPr>
        <w:spacing w:after="60" w:line="264" w:lineRule="auto"/>
        <w:ind w:left="360" w:hanging="259"/>
      </w:pPr>
      <w:r>
        <w:rPr>
          <w:rFonts w:ascii="Times New Roman" w:hAnsi="Times New Roman" w:eastAsia="Times New Roman"/>
          <w:color w:val="000000"/>
          <w:sz w:val="26"/>
        </w:rPr>
        <w:t>8. Tỷ lệ = ngày đi làm / ngày kỳ vọng đã qua; mẫu số 0 trả null để hiển thị gạch ngang.</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Mẫu số 0 hiển thị gạch ngang</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S2-60 API lọc, phân trang, sắp xếp, dòng tổng toàn bộ tập lọc và chi tiết từng ngày</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US10</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S2-59</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attendance_records, logs, holidays, report service và JSP</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API lọc, phân trang, sắp xếp, dòng tổng toàn bộ tập lọc và chi tiết từng ngày.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HR xem báo cáo chuyên cần từ dữ liệu chấm công, thứ làm việc và ngày nghỉ chung; nghỉ phép hiện ghi Chưa có dữ liệu.</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Xác định request, response, trạng thái và lỗi mà servlet/service phải xử lý.</w:t>
      </w:r>
    </w:p>
    <w:p>
      <w:pPr>
        <w:spacing w:after="60" w:line="264" w:lineRule="auto"/>
        <w:ind w:left="360" w:hanging="259"/>
      </w:pPr>
      <w:r>
        <w:rPr>
          <w:rFonts w:ascii="Times New Roman" w:hAnsi="Times New Roman" w:eastAsia="Times New Roman"/>
          <w:color w:val="000000"/>
          <w:sz w:val="26"/>
        </w:rPr>
        <w:t>2. Tạo hoặc sửa model, DAO và service trước; servlet chỉ nhận dữ liệu, gọi service và chuyển sang JSP hoặc trả lỗi.</w:t>
      </w:r>
    </w:p>
    <w:p>
      <w:pPr>
        <w:spacing w:after="60" w:line="264" w:lineRule="auto"/>
        <w:ind w:left="360" w:hanging="259"/>
      </w:pPr>
      <w:r>
        <w:rPr>
          <w:rFonts w:ascii="Times New Roman" w:hAnsi="Times New Roman" w:eastAsia="Times New Roman"/>
          <w:color w:val="000000"/>
          <w:sz w:val="26"/>
        </w:rPr>
        <w:t>3. Bọc các thao tác nhiều bước trong transaction, kiểm tra quyền và dữ liệu lại ở phía server.</w:t>
      </w:r>
    </w:p>
    <w:p>
      <w:pPr>
        <w:spacing w:after="60" w:line="264" w:lineRule="auto"/>
        <w:ind w:left="360" w:hanging="259"/>
      </w:pPr>
      <w:r>
        <w:rPr>
          <w:rFonts w:ascii="Times New Roman" w:hAnsi="Times New Roman" w:eastAsia="Times New Roman"/>
          <w:color w:val="000000"/>
          <w:sz w:val="26"/>
        </w:rPr>
        <w:t>4. Viết test cho quy tắc cốt lõi và trường hợp request bị gửi lặp.</w:t>
      </w:r>
    </w:p>
    <w:p>
      <w:pPr>
        <w:spacing w:after="60" w:line="264" w:lineRule="auto"/>
        <w:ind w:left="360" w:hanging="259"/>
      </w:pPr>
      <w:r>
        <w:rPr>
          <w:rFonts w:ascii="Times New Roman" w:hAnsi="Times New Roman" w:eastAsia="Times New Roman"/>
          <w:color w:val="000000"/>
          <w:sz w:val="26"/>
        </w:rPr>
        <w:t>5. Filter theo chương trình, phòng ban, tên/email và khoảng ngày.</w:t>
      </w:r>
    </w:p>
    <w:p>
      <w:pPr>
        <w:spacing w:after="60" w:line="264" w:lineRule="auto"/>
        <w:ind w:left="360" w:hanging="259"/>
      </w:pPr>
      <w:r>
        <w:rPr>
          <w:rFonts w:ascii="Times New Roman" w:hAnsi="Times New Roman" w:eastAsia="Times New Roman"/>
          <w:color w:val="000000"/>
          <w:sz w:val="26"/>
        </w:rPr>
        <w:t>6. Tính tổng trên toàn bộ tập lọc trước khi phân trang.</w:t>
      </w:r>
    </w:p>
    <w:p>
      <w:pPr>
        <w:spacing w:after="60" w:line="264" w:lineRule="auto"/>
        <w:ind w:left="360" w:hanging="259"/>
      </w:pPr>
      <w:r>
        <w:rPr>
          <w:rFonts w:ascii="Times New Roman" w:hAnsi="Times New Roman" w:eastAsia="Times New Roman"/>
          <w:color w:val="000000"/>
          <w:sz w:val="26"/>
        </w:rPr>
        <w:t>7. Chi tiết ngày phân loại đi làm, vắng, nghỉ chung, ngoài kỳ vọng, thiếu checkout hoặc hủy.</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Không tính tổng chỉ trên trang hiện tại</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S2-61 Dựng báo cáo tổng hợp, chi tiết ngày, quản lý ngày nghỉ chung; cột nghỉ phép ghi Chưa có dữ liệu</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US10</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FE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S2-60</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attendance_records, logs, holidays, report service và JSP</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Dựng báo cáo tổng hợp, chi tiết ngày, quản lý ngày nghỉ chung; cột nghỉ phép ghi Chưa có dữ liệu.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HR xem báo cáo chuyên cần từ dữ liệu chấm công, thứ làm việc và ngày nghỉ chung; nghỉ phép hiện ghi Chưa có dữ liệu.</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Đối chiếu wireframe và trạng thái nghiệp vụ; liệt kê trạng thái bình thường, trống, lỗi, đang tải và không có quyền.</w:t>
      </w:r>
    </w:p>
    <w:p>
      <w:pPr>
        <w:spacing w:after="60" w:line="264" w:lineRule="auto"/>
        <w:ind w:left="360" w:hanging="259"/>
      </w:pPr>
      <w:r>
        <w:rPr>
          <w:rFonts w:ascii="Times New Roman" w:hAnsi="Times New Roman" w:eastAsia="Times New Roman"/>
          <w:color w:val="000000"/>
          <w:sz w:val="26"/>
        </w:rPr>
        <w:t>2. Tạo hoặc sửa JSP trong WEB-INF/views; dùng CSS hiện có, không đưa quy tắc nghiệp vụ chính vào JavaScript.</w:t>
      </w:r>
    </w:p>
    <w:p>
      <w:pPr>
        <w:spacing w:after="60" w:line="264" w:lineRule="auto"/>
        <w:ind w:left="360" w:hanging="259"/>
      </w:pPr>
      <w:r>
        <w:rPr>
          <w:rFonts w:ascii="Times New Roman" w:hAnsi="Times New Roman" w:eastAsia="Times New Roman"/>
          <w:color w:val="000000"/>
          <w:sz w:val="26"/>
        </w:rPr>
        <w:t>3. Kết nối form với URL servlet, giữ dữ liệu người dùng khi validation lỗi và escape dữ liệu hiển thị.</w:t>
      </w:r>
    </w:p>
    <w:p>
      <w:pPr>
        <w:spacing w:after="60" w:line="264" w:lineRule="auto"/>
        <w:ind w:left="360" w:hanging="259"/>
      </w:pPr>
      <w:r>
        <w:rPr>
          <w:rFonts w:ascii="Times New Roman" w:hAnsi="Times New Roman" w:eastAsia="Times New Roman"/>
          <w:color w:val="000000"/>
          <w:sz w:val="26"/>
        </w:rPr>
        <w:t>4. Bảng tổng hợp có các cột đã chốt và cột Nghỉ phép = Chưa có dữ liệu.</w:t>
      </w:r>
    </w:p>
    <w:p>
      <w:pPr>
        <w:spacing w:after="60" w:line="264" w:lineRule="auto"/>
        <w:ind w:left="360" w:hanging="259"/>
      </w:pPr>
      <w:r>
        <w:rPr>
          <w:rFonts w:ascii="Times New Roman" w:hAnsi="Times New Roman" w:eastAsia="Times New Roman"/>
          <w:color w:val="000000"/>
          <w:sz w:val="26"/>
        </w:rPr>
        <w:t>5. Cho sắp xếp, phân trang và mở chi tiết từng ngày; báo cáo không sửa trực tiếp chấm công.</w:t>
      </w:r>
    </w:p>
    <w:p>
      <w:pPr>
        <w:spacing w:after="60" w:line="264" w:lineRule="auto"/>
        <w:ind w:left="360" w:hanging="259"/>
      </w:pPr>
      <w:r>
        <w:rPr>
          <w:rFonts w:ascii="Times New Roman" w:hAnsi="Times New Roman" w:eastAsia="Times New Roman"/>
          <w:color w:val="000000"/>
          <w:sz w:val="26"/>
        </w:rPr>
        <w:t>6. Màn ngày nghỉ chung hỗ trợ thêm/sửa/xóa, xác nhận khi thay đổi làm tính lại quá khứ.</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JSP/CSS/JavaScript của màn hình, gồm trạng thái lỗi và trống</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Không trình bày nghỉ phép là 0</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S2-62 Test kỳ giữa tháng, lễ khai báo muộn, cuối tuần có chấm công, hôm nay, dữ liệu cũ thiếu work_days và quyền</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US10</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QA</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S2-58 đến S2-61</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attendance_records, logs, holidays, report service và JSP</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Test kỳ giữa tháng, lễ khai báo muộn, cuối tuần có chấm công, hôm nay, dữ liệu cũ thiếu work_days và quyền.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HR xem báo cáo chuyên cần từ dữ liệu chấm công, thứ làm việc và ngày nghỉ chung; nghỉ phép hiện ghi Chưa có dữ liệu.</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Chuyển tiêu chí chấp nhận thành test case gồm dữ liệu chuẩn bị, bước thao tác và kết quả mong đợi.</w:t>
      </w:r>
    </w:p>
    <w:p>
      <w:pPr>
        <w:spacing w:after="60" w:line="264" w:lineRule="auto"/>
        <w:ind w:left="360" w:hanging="259"/>
      </w:pPr>
      <w:r>
        <w:rPr>
          <w:rFonts w:ascii="Times New Roman" w:hAnsi="Times New Roman" w:eastAsia="Times New Roman"/>
          <w:color w:val="000000"/>
          <w:sz w:val="26"/>
        </w:rPr>
        <w:t>2. Kiểm tra cả luồng đúng, dữ liệu biên, quyền truy cập, bấm lặp, hai tab và lỗi kết nối.</w:t>
      </w:r>
    </w:p>
    <w:p>
      <w:pPr>
        <w:spacing w:after="60" w:line="264" w:lineRule="auto"/>
        <w:ind w:left="360" w:hanging="259"/>
      </w:pPr>
      <w:r>
        <w:rPr>
          <w:rFonts w:ascii="Times New Roman" w:hAnsi="Times New Roman" w:eastAsia="Times New Roman"/>
          <w:color w:val="000000"/>
          <w:sz w:val="26"/>
        </w:rPr>
        <w:t>3. Ghi bằng chứng test, mã lỗi và dữ liệu tái hiện; chạy regression các chức năng liên quan sau khi sửa.</w:t>
      </w:r>
    </w:p>
    <w:p>
      <w:pPr>
        <w:spacing w:after="60" w:line="264" w:lineRule="auto"/>
        <w:ind w:left="360" w:hanging="259"/>
      </w:pPr>
      <w:r>
        <w:rPr>
          <w:rFonts w:ascii="Times New Roman" w:hAnsi="Times New Roman" w:eastAsia="Times New Roman"/>
          <w:color w:val="000000"/>
          <w:sz w:val="26"/>
        </w:rPr>
        <w:t>4. Test TTS bắt đầu giữa tháng, kết thúc giữa tháng và khoảng chỉ có ngày nghỉ.</w:t>
      </w:r>
    </w:p>
    <w:p>
      <w:pPr>
        <w:spacing w:after="60" w:line="264" w:lineRule="auto"/>
        <w:ind w:left="360" w:hanging="259"/>
      </w:pPr>
      <w:r>
        <w:rPr>
          <w:rFonts w:ascii="Times New Roman" w:hAnsi="Times New Roman" w:eastAsia="Times New Roman"/>
          <w:color w:val="000000"/>
          <w:sz w:val="26"/>
        </w:rPr>
        <w:t>5. Test khai báo lễ sau khi đã chấm công, cuối tuần có chấm công và hôm nay chưa kết thúc.</w:t>
      </w:r>
    </w:p>
    <w:p>
      <w:pPr>
        <w:spacing w:after="60" w:line="264" w:lineRule="auto"/>
        <w:ind w:left="360" w:hanging="259"/>
      </w:pPr>
      <w:r>
        <w:rPr>
          <w:rFonts w:ascii="Times New Roman" w:hAnsi="Times New Roman" w:eastAsia="Times New Roman"/>
          <w:color w:val="000000"/>
          <w:sz w:val="26"/>
        </w:rPr>
        <w:t>6. Kiểm tổng nhóm không thay đổi theo trang và dữ liệu cũ thiếu work_days.</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Test case, dữ liệu test và biên bản kết quả</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Đạt 13 AC báo cáo</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pStyle w:val="ListBullet"/>
        <w:spacing w:after="60" w:line="264" w:lineRule="auto"/>
        <w:ind w:left="360" w:hanging="259"/>
      </w:pPr>
      <w:r>
        <w:rPr>
          <w:rFonts w:ascii="Times New Roman" w:hAnsi="Times New Roman" w:eastAsia="Times New Roman"/>
          <w:color w:val="000000"/>
          <w:sz w:val="26"/>
        </w:rPr>
        <w:t>Kiểm tra request gửi lặp hoặc hai tab không tạo dữ liệu trùng.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r>
        <w:br w:type="page"/>
      </w:r>
    </w:p>
    <w:p>
      <w:pPr>
        <w:pStyle w:val="Heading1"/>
        <w:keepNext/>
        <w:spacing w:before="200" w:after="100"/>
      </w:pPr>
      <w:r>
        <w:rPr>
          <w:rFonts w:ascii="Times New Roman" w:hAnsi="Times New Roman" w:eastAsia="Times New Roman"/>
          <w:b/>
          <w:color w:val="000000"/>
          <w:sz w:val="26"/>
        </w:rPr>
        <w:t>4 8 Hoàn thiện và nghiệm thu</w:t>
      </w:r>
    </w:p>
    <w:p>
      <w:pPr>
        <w:pStyle w:val="Heading2"/>
        <w:keepNext/>
        <w:spacing w:before="200" w:after="100"/>
      </w:pPr>
      <w:r>
        <w:rPr>
          <w:rFonts w:ascii="Times New Roman" w:hAnsi="Times New Roman" w:eastAsia="Times New Roman"/>
          <w:b/>
          <w:color w:val="000000"/>
          <w:sz w:val="26"/>
        </w:rPr>
        <w:t>S2-63 Cập nhật menu theo role, trạng thái trống, lỗi và nút thử lại; thống nhất badge trạng thái</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Chung</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FE</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Các màn đã xong</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menu, bảo mật, test, cấu hình triển khai và tài liệu</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Cập nhật menu theo role, trạng thái trống, lỗi và nút thử lại; thống nhất badge trạng thái.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Hạ tầng dùng chung cho tất cả chức năng Sprint 2. Nếu phần này sai, các module phía sau dễ mất dữ liệu, sai quyền hoặc khó kiểm tra lỗi.</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Đối chiếu wireframe và trạng thái nghiệp vụ; liệt kê trạng thái bình thường, trống, lỗi, đang tải và không có quyền.</w:t>
      </w:r>
    </w:p>
    <w:p>
      <w:pPr>
        <w:spacing w:after="60" w:line="264" w:lineRule="auto"/>
        <w:ind w:left="360" w:hanging="259"/>
      </w:pPr>
      <w:r>
        <w:rPr>
          <w:rFonts w:ascii="Times New Roman" w:hAnsi="Times New Roman" w:eastAsia="Times New Roman"/>
          <w:color w:val="000000"/>
          <w:sz w:val="26"/>
        </w:rPr>
        <w:t>2. Tạo hoặc sửa JSP trong WEB-INF/views; dùng CSS hiện có, không đưa quy tắc nghiệp vụ chính vào JavaScript.</w:t>
      </w:r>
    </w:p>
    <w:p>
      <w:pPr>
        <w:spacing w:after="60" w:line="264" w:lineRule="auto"/>
        <w:ind w:left="360" w:hanging="259"/>
      </w:pPr>
      <w:r>
        <w:rPr>
          <w:rFonts w:ascii="Times New Roman" w:hAnsi="Times New Roman" w:eastAsia="Times New Roman"/>
          <w:color w:val="000000"/>
          <w:sz w:val="26"/>
        </w:rPr>
        <w:t>3. Kết nối form với URL servlet, giữ dữ liệu người dùng khi validation lỗi và escape dữ liệu hiển thị.</w:t>
      </w:r>
    </w:p>
    <w:p>
      <w:pPr>
        <w:spacing w:after="60" w:line="264" w:lineRule="auto"/>
        <w:ind w:left="360" w:hanging="259"/>
      </w:pPr>
      <w:r>
        <w:rPr>
          <w:rFonts w:ascii="Times New Roman" w:hAnsi="Times New Roman" w:eastAsia="Times New Roman"/>
          <w:color w:val="000000"/>
          <w:sz w:val="26"/>
        </w:rPr>
        <w:t>4. Thêm menu theo role, không chỉ ẩn bằng CSS mà URL vẫn phải được filter bảo vệ.</w:t>
      </w:r>
    </w:p>
    <w:p>
      <w:pPr>
        <w:spacing w:after="60" w:line="264" w:lineRule="auto"/>
        <w:ind w:left="360" w:hanging="259"/>
      </w:pPr>
      <w:r>
        <w:rPr>
          <w:rFonts w:ascii="Times New Roman" w:hAnsi="Times New Roman" w:eastAsia="Times New Roman"/>
          <w:color w:val="000000"/>
          <w:sz w:val="26"/>
        </w:rPr>
        <w:t>5. Dùng chung badge cho các trạng thái và thông điệp dễ hiểu.</w:t>
      </w:r>
    </w:p>
    <w:p>
      <w:pPr>
        <w:spacing w:after="60" w:line="264" w:lineRule="auto"/>
        <w:ind w:left="360" w:hanging="259"/>
      </w:pPr>
      <w:r>
        <w:rPr>
          <w:rFonts w:ascii="Times New Roman" w:hAnsi="Times New Roman" w:eastAsia="Times New Roman"/>
          <w:color w:val="000000"/>
          <w:sz w:val="26"/>
        </w:rPr>
        <w:t>6. Mỗi màn có trạng thái trống, lỗi tải và nút thử lại phù hợp.</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JSP/CSS/JavaScript của màn hình, gồm trạng thái lỗi và trống</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Không lộ chức năng ngoài quyền</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S2-64 Kiểm tra bảo mật: CSRF, XSS output encoding, upload độc hại, SQL injection, IDOR, rate limit</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Chung</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BE/QA</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Các module đã xong</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menu, bảo mật, test, cấu hình triển khai và tài liệu</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Kiểm tra bảo mật: CSRF, XSS output encoding, upload độc hại, SQL injection, IDOR, rate limit.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Hạ tầng dùng chung cho tất cả chức năng Sprint 2. Nếu phần này sai, các module phía sau dễ mất dữ liệu, sai quyền hoặc khó kiểm tra lỗi.</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Xác định request, response, trạng thái và lỗi mà servlet/service phải xử lý.</w:t>
      </w:r>
    </w:p>
    <w:p>
      <w:pPr>
        <w:spacing w:after="60" w:line="264" w:lineRule="auto"/>
        <w:ind w:left="360" w:hanging="259"/>
      </w:pPr>
      <w:r>
        <w:rPr>
          <w:rFonts w:ascii="Times New Roman" w:hAnsi="Times New Roman" w:eastAsia="Times New Roman"/>
          <w:color w:val="000000"/>
          <w:sz w:val="26"/>
        </w:rPr>
        <w:t>2. Tạo hoặc sửa model, DAO và service trước; servlet chỉ nhận dữ liệu, gọi service và chuyển sang JSP hoặc trả lỗi.</w:t>
      </w:r>
    </w:p>
    <w:p>
      <w:pPr>
        <w:spacing w:after="60" w:line="264" w:lineRule="auto"/>
        <w:ind w:left="360" w:hanging="259"/>
      </w:pPr>
      <w:r>
        <w:rPr>
          <w:rFonts w:ascii="Times New Roman" w:hAnsi="Times New Roman" w:eastAsia="Times New Roman"/>
          <w:color w:val="000000"/>
          <w:sz w:val="26"/>
        </w:rPr>
        <w:t>3. Bọc các thao tác nhiều bước trong transaction, kiểm tra quyền và dữ liệu lại ở phía server.</w:t>
      </w:r>
    </w:p>
    <w:p>
      <w:pPr>
        <w:spacing w:after="60" w:line="264" w:lineRule="auto"/>
        <w:ind w:left="360" w:hanging="259"/>
      </w:pPr>
      <w:r>
        <w:rPr>
          <w:rFonts w:ascii="Times New Roman" w:hAnsi="Times New Roman" w:eastAsia="Times New Roman"/>
          <w:color w:val="000000"/>
          <w:sz w:val="26"/>
        </w:rPr>
        <w:t>4. Viết test cho quy tắc cốt lõi và trường hợp request bị gửi lặp.</w:t>
      </w:r>
    </w:p>
    <w:p>
      <w:pPr>
        <w:spacing w:after="60" w:line="264" w:lineRule="auto"/>
        <w:ind w:left="360" w:hanging="259"/>
      </w:pPr>
      <w:r>
        <w:rPr>
          <w:rFonts w:ascii="Times New Roman" w:hAnsi="Times New Roman" w:eastAsia="Times New Roman"/>
          <w:color w:val="000000"/>
          <w:sz w:val="26"/>
        </w:rPr>
        <w:t>5. Bổ sung CSRF token cho form ghi dữ liệu và escape output JSP.</w:t>
      </w:r>
    </w:p>
    <w:p>
      <w:pPr>
        <w:spacing w:after="60" w:line="264" w:lineRule="auto"/>
        <w:ind w:left="360" w:hanging="259"/>
      </w:pPr>
      <w:r>
        <w:rPr>
          <w:rFonts w:ascii="Times New Roman" w:hAnsi="Times New Roman" w:eastAsia="Times New Roman"/>
          <w:color w:val="000000"/>
          <w:sz w:val="26"/>
        </w:rPr>
        <w:t>6. Rà toàn bộ query dùng PreparedStatement, endpoint kiểm ownership để chống IDOR.</w:t>
      </w:r>
    </w:p>
    <w:p>
      <w:pPr>
        <w:spacing w:after="60" w:line="264" w:lineRule="auto"/>
        <w:ind w:left="360" w:hanging="259"/>
      </w:pPr>
      <w:r>
        <w:rPr>
          <w:rFonts w:ascii="Times New Roman" w:hAnsi="Times New Roman" w:eastAsia="Times New Roman"/>
          <w:color w:val="000000"/>
          <w:sz w:val="26"/>
        </w:rPr>
        <w:t>7. Test file giả MIME, tên tệp nguy hiểm, request lớn và rate limit email.</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Không có lỗi mức cao</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S2-65 Regression luồng xuyên suốt từ tạo chương trình đến báo cáo; test rollback transaction và concurrency</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Chung</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QA</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S2-07 đến S2-62</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menu, bảo mật, test, cấu hình triển khai và tài liệu</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Regression luồng xuyên suốt từ tạo chương trình đến báo cáo; test rollback transaction và concurrency.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Hạ tầng dùng chung cho tất cả chức năng Sprint 2. Nếu phần này sai, các module phía sau dễ mất dữ liệu, sai quyền hoặc khó kiểm tra lỗi.</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Chuyển tiêu chí chấp nhận thành test case gồm dữ liệu chuẩn bị, bước thao tác và kết quả mong đợi.</w:t>
      </w:r>
    </w:p>
    <w:p>
      <w:pPr>
        <w:spacing w:after="60" w:line="264" w:lineRule="auto"/>
        <w:ind w:left="360" w:hanging="259"/>
      </w:pPr>
      <w:r>
        <w:rPr>
          <w:rFonts w:ascii="Times New Roman" w:hAnsi="Times New Roman" w:eastAsia="Times New Roman"/>
          <w:color w:val="000000"/>
          <w:sz w:val="26"/>
        </w:rPr>
        <w:t>2. Kiểm tra cả luồng đúng, dữ liệu biên, quyền truy cập, bấm lặp, hai tab và lỗi kết nối.</w:t>
      </w:r>
    </w:p>
    <w:p>
      <w:pPr>
        <w:spacing w:after="60" w:line="264" w:lineRule="auto"/>
        <w:ind w:left="360" w:hanging="259"/>
      </w:pPr>
      <w:r>
        <w:rPr>
          <w:rFonts w:ascii="Times New Roman" w:hAnsi="Times New Roman" w:eastAsia="Times New Roman"/>
          <w:color w:val="000000"/>
          <w:sz w:val="26"/>
        </w:rPr>
        <w:t>3. Ghi bằng chứng test, mã lỗi và dữ liệu tái hiện; chạy regression các chức năng liên quan sau khi sửa.</w:t>
      </w:r>
    </w:p>
    <w:p>
      <w:pPr>
        <w:spacing w:after="60" w:line="264" w:lineRule="auto"/>
        <w:ind w:left="360" w:hanging="259"/>
      </w:pPr>
      <w:r>
        <w:rPr>
          <w:rFonts w:ascii="Times New Roman" w:hAnsi="Times New Roman" w:eastAsia="Times New Roman"/>
          <w:color w:val="000000"/>
          <w:sz w:val="26"/>
        </w:rPr>
        <w:t>4. Viết kịch bản end-to-end: tạo chương trình -&gt; đăng ký -&gt; nộp -&gt; duyệt -&gt; email -&gt; hợp đồng -&gt; mentor -&gt; chấm công -&gt; báo cáo.</w:t>
      </w:r>
    </w:p>
    <w:p>
      <w:pPr>
        <w:spacing w:after="60" w:line="264" w:lineRule="auto"/>
        <w:ind w:left="360" w:hanging="259"/>
      </w:pPr>
      <w:r>
        <w:rPr>
          <w:rFonts w:ascii="Times New Roman" w:hAnsi="Times New Roman" w:eastAsia="Times New Roman"/>
          <w:color w:val="000000"/>
          <w:sz w:val="26"/>
        </w:rPr>
        <w:t>5. Cố ý gây lỗi giữa transaction để kiểm rollback.</w:t>
      </w:r>
    </w:p>
    <w:p>
      <w:pPr>
        <w:spacing w:after="60" w:line="264" w:lineRule="auto"/>
        <w:ind w:left="360" w:hanging="259"/>
      </w:pPr>
      <w:r>
        <w:rPr>
          <w:rFonts w:ascii="Times New Roman" w:hAnsi="Times New Roman" w:eastAsia="Times New Roman"/>
          <w:color w:val="000000"/>
          <w:sz w:val="26"/>
        </w:rPr>
        <w:t>6. Chạy regression đăng nhập, quên/đổi mật khẩu và chức năng Sprint 1.</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Test case, dữ liệu test và biên bản kết quả</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Có biên bản pass fail theo AC</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S2-66 Cấu hình SMTP, email schedule, upload directory, retention log; tài liệu biến môi trường</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Chung</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DevOps</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S2-32 S2-35</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menu, bảo mật, test, cấu hình triển khai và tài liệu</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Cấu hình SMTP, email schedule, upload directory, retention log; tài liệu biến môi trường.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Hạ tầng dùng chung cho tất cả chức năng Sprint 2. Nếu phần này sai, các module phía sau dễ mất dữ liệu, sai quyền hoặc khó kiểm tra lỗi.</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Liệt kê biến môi trường và thư mục cần cấu hình; không để mật khẩu hoặc token trong source.</w:t>
      </w:r>
    </w:p>
    <w:p>
      <w:pPr>
        <w:spacing w:after="60" w:line="264" w:lineRule="auto"/>
        <w:ind w:left="360" w:hanging="259"/>
      </w:pPr>
      <w:r>
        <w:rPr>
          <w:rFonts w:ascii="Times New Roman" w:hAnsi="Times New Roman" w:eastAsia="Times New Roman"/>
          <w:color w:val="000000"/>
          <w:sz w:val="26"/>
        </w:rPr>
        <w:t>2. Chuẩn bị cấu hình cho môi trường local và triển khai, kèm giá trị mẫu an toàn.</w:t>
      </w:r>
    </w:p>
    <w:p>
      <w:pPr>
        <w:spacing w:after="60" w:line="264" w:lineRule="auto"/>
        <w:ind w:left="360" w:hanging="259"/>
      </w:pPr>
      <w:r>
        <w:rPr>
          <w:rFonts w:ascii="Times New Roman" w:hAnsi="Times New Roman" w:eastAsia="Times New Roman"/>
          <w:color w:val="000000"/>
          <w:sz w:val="26"/>
        </w:rPr>
        <w:t>3. Kiểm tra khởi động lại ứng dụng, quyền thư mục, log lỗi và khả năng phục hồi job đang chạy.</w:t>
      </w:r>
    </w:p>
    <w:p>
      <w:pPr>
        <w:spacing w:after="60" w:line="264" w:lineRule="auto"/>
        <w:ind w:left="360" w:hanging="259"/>
      </w:pPr>
      <w:r>
        <w:rPr>
          <w:rFonts w:ascii="Times New Roman" w:hAnsi="Times New Roman" w:eastAsia="Times New Roman"/>
          <w:color w:val="000000"/>
          <w:sz w:val="26"/>
        </w:rPr>
        <w:t>4. Đưa SMTP host/port/user/password, send time, upload path và retry count ra biến môi trường.</w:t>
      </w:r>
    </w:p>
    <w:p>
      <w:pPr>
        <w:spacing w:after="60" w:line="264" w:lineRule="auto"/>
        <w:ind w:left="360" w:hanging="259"/>
      </w:pPr>
      <w:r>
        <w:rPr>
          <w:rFonts w:ascii="Times New Roman" w:hAnsi="Times New Roman" w:eastAsia="Times New Roman"/>
          <w:color w:val="000000"/>
          <w:sz w:val="26"/>
        </w:rPr>
        <w:t>5. Tạo thư mục upload với quyền tối thiểu và chính sách backup/retention.</w:t>
      </w:r>
    </w:p>
    <w:p>
      <w:pPr>
        <w:spacing w:after="60" w:line="264" w:lineRule="auto"/>
        <w:ind w:left="360" w:hanging="259"/>
      </w:pPr>
      <w:r>
        <w:rPr>
          <w:rFonts w:ascii="Times New Roman" w:hAnsi="Times New Roman" w:eastAsia="Times New Roman"/>
          <w:color w:val="000000"/>
          <w:sz w:val="26"/>
        </w:rPr>
        <w:t>6. Hướng dẫn cách xem log job, xử lý FAILED và khởi động lại an toàn.</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Tệp cấu hình mẫu và hướng dẫn triển khai/vận hành</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Triển khai không chứa secret trong source</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pPr>
        <w:pStyle w:val="Heading2"/>
        <w:keepNext/>
        <w:spacing w:before="200" w:after="100"/>
      </w:pPr>
      <w:r>
        <w:rPr>
          <w:rFonts w:ascii="Times New Roman" w:hAnsi="Times New Roman" w:eastAsia="Times New Roman"/>
          <w:b/>
          <w:color w:val="000000"/>
          <w:sz w:val="26"/>
        </w:rPr>
        <w:t>S2-67 Demo, rà soát dữ liệu, chốt Definition of Done và cập nhật tài liệu vận hành</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Thuộc phần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Chủ sở hữu gợi ý</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Phụ thuộc</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Nơi thực hiện dự kiến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Chung</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Nhóm</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S2-63 đến S2-66</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menu, bảo mật, test, cấu hình triển khai và tài liệu</w:t>
            </w:r>
          </w:p>
        </w:tc>
      </w:tr>
    </w:tbl>
    <w:p>
      <w:pPr>
        <w:keepNext/>
        <w:spacing w:before="100" w:after="40" w:line="276" w:lineRule="auto"/>
      </w:pPr>
      <w:r>
        <w:rPr>
          <w:rFonts w:ascii="Times New Roman" w:hAnsi="Times New Roman" w:eastAsia="Times New Roman"/>
          <w:b/>
          <w:color w:val="000000"/>
          <w:sz w:val="26"/>
        </w:rPr>
        <w:t>Mục tiêu</w:t>
      </w:r>
    </w:p>
    <w:p>
      <w:pPr>
        <w:keepNext w:val="0"/>
        <w:spacing w:before="0" w:after="100" w:line="276" w:lineRule="auto"/>
      </w:pPr>
      <w:r>
        <w:rPr>
          <w:rFonts w:ascii="Times New Roman" w:hAnsi="Times New Roman" w:eastAsia="Times New Roman"/>
          <w:b w:val="0"/>
          <w:color w:val="000000"/>
          <w:sz w:val="26"/>
        </w:rPr>
        <w:t>Demo, rà soát dữ liệu, chốt Definition of Done và cập nhật tài liệu vận hành. Sau khi hoàn thành, phần việc phải đủ rõ để module khác tích hợp mà không phải đoán trạng thái hoặc cấu trúc dữ liệu.</w:t>
      </w:r>
    </w:p>
    <w:p>
      <w:pPr>
        <w:keepNext/>
        <w:spacing w:before="80" w:after="40" w:line="276" w:lineRule="auto"/>
      </w:pPr>
      <w:r>
        <w:rPr>
          <w:rFonts w:ascii="Times New Roman" w:hAnsi="Times New Roman" w:eastAsia="Times New Roman"/>
          <w:b/>
          <w:color w:val="000000"/>
          <w:sz w:val="26"/>
        </w:rPr>
        <w:t>Bối cảnh dễ hiểu</w:t>
      </w:r>
    </w:p>
    <w:p>
      <w:pPr>
        <w:keepNext w:val="0"/>
        <w:spacing w:before="0" w:after="100" w:line="276" w:lineRule="auto"/>
      </w:pPr>
      <w:r>
        <w:rPr>
          <w:rFonts w:ascii="Times New Roman" w:hAnsi="Times New Roman" w:eastAsia="Times New Roman"/>
          <w:b w:val="0"/>
          <w:color w:val="000000"/>
          <w:sz w:val="26"/>
        </w:rPr>
        <w:t>Hạ tầng dùng chung cho tất cả chức năng Sprint 2. Nếu phần này sai, các module phía sau dễ mất dữ liệu, sai quyền hoặc khó kiểm tra lỗi.</w:t>
      </w:r>
    </w:p>
    <w:p>
      <w:pPr>
        <w:keepNext/>
        <w:spacing w:before="80" w:after="40" w:line="276" w:lineRule="auto"/>
      </w:pPr>
      <w:r>
        <w:rPr>
          <w:rFonts w:ascii="Times New Roman" w:hAnsi="Times New Roman" w:eastAsia="Times New Roman"/>
          <w:b/>
          <w:color w:val="000000"/>
          <w:sz w:val="26"/>
        </w:rPr>
        <w:t>Các bước cần làm</w:t>
      </w:r>
    </w:p>
    <w:p>
      <w:pPr>
        <w:spacing w:after="60" w:line="264" w:lineRule="auto"/>
        <w:ind w:left="360" w:hanging="259"/>
      </w:pPr>
      <w:r>
        <w:rPr>
          <w:rFonts w:ascii="Times New Roman" w:hAnsi="Times New Roman" w:eastAsia="Times New Roman"/>
          <w:color w:val="000000"/>
          <w:sz w:val="26"/>
        </w:rPr>
        <w:t>1. Xác định request, response, trạng thái và lỗi mà servlet/service phải xử lý.</w:t>
      </w:r>
    </w:p>
    <w:p>
      <w:pPr>
        <w:spacing w:after="60" w:line="264" w:lineRule="auto"/>
        <w:ind w:left="360" w:hanging="259"/>
      </w:pPr>
      <w:r>
        <w:rPr>
          <w:rFonts w:ascii="Times New Roman" w:hAnsi="Times New Roman" w:eastAsia="Times New Roman"/>
          <w:color w:val="000000"/>
          <w:sz w:val="26"/>
        </w:rPr>
        <w:t>2. Tạo hoặc sửa model, DAO và service trước; servlet chỉ nhận dữ liệu, gọi service và chuyển sang JSP hoặc trả lỗi.</w:t>
      </w:r>
    </w:p>
    <w:p>
      <w:pPr>
        <w:spacing w:after="60" w:line="264" w:lineRule="auto"/>
        <w:ind w:left="360" w:hanging="259"/>
      </w:pPr>
      <w:r>
        <w:rPr>
          <w:rFonts w:ascii="Times New Roman" w:hAnsi="Times New Roman" w:eastAsia="Times New Roman"/>
          <w:color w:val="000000"/>
          <w:sz w:val="26"/>
        </w:rPr>
        <w:t>3. Bọc các thao tác nhiều bước trong transaction, kiểm tra quyền và dữ liệu lại ở phía server.</w:t>
      </w:r>
    </w:p>
    <w:p>
      <w:pPr>
        <w:spacing w:after="60" w:line="264" w:lineRule="auto"/>
        <w:ind w:left="360" w:hanging="259"/>
      </w:pPr>
      <w:r>
        <w:rPr>
          <w:rFonts w:ascii="Times New Roman" w:hAnsi="Times New Roman" w:eastAsia="Times New Roman"/>
          <w:color w:val="000000"/>
          <w:sz w:val="26"/>
        </w:rPr>
        <w:t>4. Viết test cho quy tắc cốt lõi và trường hợp request bị gửi lặp.</w:t>
      </w:r>
    </w:p>
    <w:p>
      <w:pPr>
        <w:spacing w:after="60" w:line="264" w:lineRule="auto"/>
        <w:ind w:left="360" w:hanging="259"/>
      </w:pPr>
      <w:r>
        <w:rPr>
          <w:rFonts w:ascii="Times New Roman" w:hAnsi="Times New Roman" w:eastAsia="Times New Roman"/>
          <w:color w:val="000000"/>
          <w:sz w:val="26"/>
        </w:rPr>
        <w:t>5. Chuẩn bị dữ liệu demo xuyên suốt và phân công người trình bày từng lát cắt.</w:t>
      </w:r>
    </w:p>
    <w:p>
      <w:pPr>
        <w:spacing w:after="60" w:line="264" w:lineRule="auto"/>
        <w:ind w:left="360" w:hanging="259"/>
      </w:pPr>
      <w:r>
        <w:rPr>
          <w:rFonts w:ascii="Times New Roman" w:hAnsi="Times New Roman" w:eastAsia="Times New Roman"/>
          <w:color w:val="000000"/>
          <w:sz w:val="26"/>
        </w:rPr>
        <w:t>6. Đối chiếu từng tiêu chí chấp nhận; lỗi chưa xong phải có owner và thời hạn.</w:t>
      </w:r>
    </w:p>
    <w:p>
      <w:pPr>
        <w:spacing w:after="60" w:line="264" w:lineRule="auto"/>
        <w:ind w:left="360" w:hanging="259"/>
      </w:pPr>
      <w:r>
        <w:rPr>
          <w:rFonts w:ascii="Times New Roman" w:hAnsi="Times New Roman" w:eastAsia="Times New Roman"/>
          <w:color w:val="000000"/>
          <w:sz w:val="26"/>
        </w:rPr>
        <w:t>7. Chốt tài liệu cài đặt, migration, tài khoản demo và biên bản nghiệm thu.</w:t>
      </w:r>
    </w:p>
    <w:p>
      <w:pPr>
        <w:keepNext/>
        <w:spacing w:before="80" w:after="40" w:line="276" w:lineRule="auto"/>
      </w:pPr>
      <w:r>
        <w:rPr>
          <w:rFonts w:ascii="Times New Roman" w:hAnsi="Times New Roman" w:eastAsia="Times New Roman"/>
          <w:b/>
          <w:color w:val="000000"/>
          <w:sz w:val="26"/>
        </w:rPr>
        <w:t>Kết quả phải bàn giao</w:t>
      </w:r>
    </w:p>
    <w:p>
      <w:pPr>
        <w:pStyle w:val="ListBullet"/>
        <w:spacing w:after="60" w:line="264" w:lineRule="auto"/>
        <w:ind w:left="360" w:hanging="259"/>
      </w:pPr>
      <w:r>
        <w:rPr>
          <w:rFonts w:ascii="Times New Roman" w:hAnsi="Times New Roman" w:eastAsia="Times New Roman"/>
          <w:color w:val="000000"/>
          <w:sz w:val="26"/>
        </w:rPr>
        <w:t>Model/DAO/Service/Servlet hoặc job cần thiết, kèm xử lý lỗi</w:t>
      </w:r>
    </w:p>
    <w:p>
      <w:pPr>
        <w:pStyle w:val="ListBullet"/>
        <w:spacing w:after="60" w:line="264" w:lineRule="auto"/>
        <w:ind w:left="360" w:hanging="259"/>
      </w:pPr>
      <w:r>
        <w:rPr>
          <w:rFonts w:ascii="Times New Roman" w:hAnsi="Times New Roman" w:eastAsia="Times New Roman"/>
          <w:color w:val="000000"/>
          <w:sz w:val="26"/>
        </w:rPr>
        <w:t>Bằng chứng tự kiểm tra và ghi chú cho người review</w:t>
      </w:r>
    </w:p>
    <w:p>
      <w:pPr>
        <w:keepNext/>
        <w:spacing w:before="80" w:after="40" w:line="276" w:lineRule="auto"/>
      </w:pPr>
      <w:r>
        <w:rPr>
          <w:rFonts w:ascii="Times New Roman" w:hAnsi="Times New Roman" w:eastAsia="Times New Roman"/>
          <w:b/>
          <w:color w:val="000000"/>
          <w:sz w:val="26"/>
        </w:rPr>
        <w:t>Tự kiểm tra trước khi báo hoàn thành</w:t>
      </w:r>
    </w:p>
    <w:p>
      <w:pPr>
        <w:pStyle w:val="ListBullet"/>
        <w:spacing w:after="60" w:line="264" w:lineRule="auto"/>
        <w:ind w:left="360" w:hanging="259"/>
      </w:pPr>
      <w:r>
        <w:rPr>
          <w:rFonts w:ascii="Times New Roman" w:hAnsi="Times New Roman" w:eastAsia="Times New Roman"/>
          <w:color w:val="000000"/>
          <w:sz w:val="26"/>
        </w:rPr>
        <w:t>PO nghiệm thu theo từng user story</w:t>
      </w:r>
    </w:p>
    <w:p>
      <w:pPr>
        <w:pStyle w:val="ListBullet"/>
        <w:spacing w:after="60" w:line="264" w:lineRule="auto"/>
        <w:ind w:left="360" w:hanging="259"/>
      </w:pPr>
      <w:r>
        <w:rPr>
          <w:rFonts w:ascii="Times New Roman" w:hAnsi="Times New Roman" w:eastAsia="Times New Roman"/>
          <w:color w:val="000000"/>
          <w:sz w:val="26"/>
        </w:rPr>
        <w:t>Không làm hỏng dữ liệu hoặc chức năng đã có liên quan.</w:t>
      </w:r>
    </w:p>
    <w:p>
      <w:pPr>
        <w:pStyle w:val="ListBullet"/>
        <w:spacing w:after="60" w:line="264" w:lineRule="auto"/>
        <w:ind w:left="360" w:hanging="259"/>
      </w:pPr>
      <w:r>
        <w:rPr>
          <w:rFonts w:ascii="Times New Roman" w:hAnsi="Times New Roman" w:eastAsia="Times New Roman"/>
          <w:color w:val="000000"/>
          <w:sz w:val="26"/>
        </w:rPr>
        <w:t>Trường hợp không có quyền hoặc dữ liệu không hợp lệ được server từ chối rõ ràng.</w:t>
      </w:r>
    </w:p>
    <w:p>
      <w:pPr>
        <w:keepNext/>
        <w:spacing w:before="80" w:after="40" w:line="276" w:lineRule="auto"/>
      </w:pPr>
      <w:r>
        <w:rPr>
          <w:rFonts w:ascii="Times New Roman" w:hAnsi="Times New Roman" w:eastAsia="Times New Roman"/>
          <w:b/>
          <w:color w:val="000000"/>
          <w:sz w:val="26"/>
        </w:rPr>
        <w:t>Khi nào chưa được coi là hoàn thành</w:t>
      </w:r>
    </w:p>
    <w:p>
      <w:pPr>
        <w:keepNext w:val="0"/>
        <w:spacing w:before="0" w:after="180" w:line="276" w:lineRule="auto"/>
      </w:pPr>
      <w:r>
        <w:rPr>
          <w:rFonts w:ascii="Times New Roman" w:hAnsi="Times New Roman" w:eastAsia="Times New Roman"/>
          <w:b w:val="0"/>
          <w:color w:val="000000"/>
          <w:sz w:val="26"/>
        </w:rPr>
        <w:t>Chưa được chuyển Done nếu mới dựng giao diện tĩnh, mới tạo bảng nhưng chưa tích hợp, chỉ chạy được dữ liệu mẫu thuận lợi, chưa kiểm quyền, chưa xử lý lỗi hoặc chưa có bằng chứng kiểm thử.</w:t>
      </w:r>
    </w:p>
    <w:p>
      <w:r>
        <w:br w:type="page"/>
      </w:r>
    </w:p>
    <w:p>
      <w:pPr>
        <w:pStyle w:val="Heading1"/>
        <w:keepNext/>
        <w:spacing w:before="200" w:after="100"/>
      </w:pPr>
      <w:r>
        <w:rPr>
          <w:rFonts w:ascii="Times New Roman" w:hAnsi="Times New Roman" w:eastAsia="Times New Roman"/>
          <w:b/>
          <w:color w:val="000000"/>
          <w:sz w:val="26"/>
        </w:rPr>
        <w:t>5 Checklist dành cho trưởng nhóm khi giao việc</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Đánh dấu</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line="252" w:lineRule="auto"/>
              <w:jc w:val="center"/>
            </w:pPr>
            <w:r/>
            <w:r>
              <w:rPr>
                <w:rFonts w:ascii="Times New Roman" w:hAnsi="Times New Roman" w:eastAsia="Times New Roman"/>
                <w:b/>
                <w:color w:val="FFFFFF"/>
                <w:sz w:val="26"/>
              </w:rPr>
              <w:t>Câu hỏi cần xác nhận</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Task đã có một chủ sở hữu chính và một người review chưa?</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Người nhận đã đọc user story và biết trạng thái đầu vào/đầu ra chưa?</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Đã chốt bảng/cột, URL, request/response với task liên quan chưa?</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Có dữ liệu test đủ luồng đúng, lỗi, quyền và bấm lặp chưa?</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Có nguy cơ hai người sửa cùng file hoặc cùng bảng không?</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C"/>
          </w:tcPr>
          <w:p>
            <w:pPr>
              <w:spacing w:after="0" w:line="252" w:lineRule="auto"/>
              <w:jc w:val="left"/>
            </w:pPr>
            <w:r/>
            <w:r>
              <w:rPr>
                <w:rFonts w:ascii="Times New Roman" w:hAnsi="Times New Roman" w:eastAsia="Times New Roman"/>
                <w:b w:val="0"/>
                <w:color w:val="000000"/>
                <w:sz w:val="26"/>
              </w:rPr>
              <w:t>Task có đầu ra cụ thể để demo và nghiệm thu không?</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w:t>
            </w:r>
          </w:p>
        </w:tc>
        <w:tc>
          <w:tcPr>
            <w:tcW w:type="dxa" w:w="84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line="252" w:lineRule="auto"/>
              <w:jc w:val="left"/>
            </w:pPr>
            <w:r/>
            <w:r>
              <w:rPr>
                <w:rFonts w:ascii="Times New Roman" w:hAnsi="Times New Roman" w:eastAsia="Times New Roman"/>
                <w:b w:val="0"/>
                <w:color w:val="000000"/>
                <w:sz w:val="26"/>
              </w:rPr>
              <w:t>Các lỗi phát hiện đã có mã, owner và thời hạn xử lý chưa?</w:t>
            </w:r>
          </w:p>
        </w:tc>
      </w:tr>
    </w:tbl>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6"/>
      </w:rPr>
      <w:t>Danh sách công việc chi tiết Sprint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olor w:val="000000"/>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olor w:val="000000"/>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Danh sách công việc chi tiết Sprint 2</dc:title>
  <dc:subject>Hướng dẫn giao việc cho nhóm phát triển hệ thống quản lý thực tập sinh</dc:subject>
  <dc:creator>Nhóm phát triển Intern Management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